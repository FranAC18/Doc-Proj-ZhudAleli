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5204" w14:textId="3BFAF01B" w:rsidR="00872B37" w:rsidRDefault="00872B37">
      <w:pPr>
        <w:spacing w:after="120"/>
        <w:jc w:val="center"/>
      </w:pPr>
    </w:p>
    <w:p w14:paraId="1EAD3974" w14:textId="47B83FAD" w:rsidR="00A32810" w:rsidRPr="00A32810" w:rsidRDefault="00A32810" w:rsidP="00A32810">
      <w:pPr>
        <w:rPr>
          <w:lang w:val="es-EC"/>
        </w:rPr>
      </w:pPr>
      <w:r>
        <w:rPr>
          <w:lang w:val="es-EC"/>
        </w:rPr>
        <w:br/>
      </w:r>
      <w:r>
        <w:rPr>
          <w:lang w:val="es-EC"/>
        </w:rPr>
        <w:br/>
      </w:r>
      <w:r>
        <w:rPr>
          <w:lang w:val="es-EC"/>
        </w:rPr>
        <w:br/>
      </w:r>
      <w:r>
        <w:rPr>
          <w:lang w:val="es-EC"/>
        </w:rPr>
        <w:br/>
      </w:r>
      <w:r>
        <w:rPr>
          <w:lang w:val="es-EC"/>
        </w:rPr>
        <w:br/>
      </w:r>
      <w:r>
        <w:rPr>
          <w:lang w:val="es-EC"/>
        </w:rPr>
        <w:br/>
      </w:r>
      <w:r>
        <w:rPr>
          <w:lang w:val="es-EC"/>
        </w:rPr>
        <w:br/>
      </w:r>
      <w:r>
        <w:rPr>
          <w:lang w:val="es-EC"/>
        </w:rPr>
        <w:br/>
      </w:r>
    </w:p>
    <w:p w14:paraId="1D5C3852" w14:textId="77777777" w:rsidR="00A56C50" w:rsidRDefault="00A56C50">
      <w:pPr>
        <w:pStyle w:val="Ttulo"/>
        <w:spacing w:before="100" w:after="60"/>
        <w:jc w:val="center"/>
        <w:rPr>
          <w:rFonts w:ascii="Georgia" w:eastAsia="Georgia" w:hAnsi="Georgia"/>
          <w:b/>
          <w:sz w:val="38"/>
          <w:lang w:val="es-EC"/>
        </w:rPr>
      </w:pPr>
    </w:p>
    <w:p w14:paraId="187AE9B3" w14:textId="77777777" w:rsidR="00A56C50" w:rsidRDefault="00A56C50">
      <w:pPr>
        <w:pStyle w:val="Ttulo"/>
        <w:spacing w:before="100" w:after="60"/>
        <w:jc w:val="center"/>
        <w:rPr>
          <w:rFonts w:ascii="Georgia" w:eastAsia="Georgia" w:hAnsi="Georgia"/>
          <w:b/>
          <w:sz w:val="38"/>
          <w:lang w:val="es-EC"/>
        </w:rPr>
      </w:pPr>
    </w:p>
    <w:p w14:paraId="2458C05D" w14:textId="58798818" w:rsidR="00A56C50" w:rsidRDefault="00A32810" w:rsidP="00A32810">
      <w:pPr>
        <w:pStyle w:val="Ttulo"/>
        <w:spacing w:before="100" w:after="60"/>
        <w:jc w:val="right"/>
        <w:rPr>
          <w:rFonts w:ascii="Georgia" w:eastAsia="Georgia" w:hAnsi="Georgia"/>
          <w:b/>
          <w:sz w:val="38"/>
          <w:lang w:val="es-EC"/>
        </w:rPr>
      </w:pPr>
      <w:r>
        <w:rPr>
          <w:noProof/>
        </w:rPr>
        <w:drawing>
          <wp:inline distT="0" distB="0" distL="0" distR="0" wp14:anchorId="28F401B7" wp14:editId="23B5BFA5">
            <wp:extent cx="3927713" cy="1309370"/>
            <wp:effectExtent l="0" t="0" r="0" b="0"/>
            <wp:docPr id="4096909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0733" cy="1310377"/>
                    </a:xfrm>
                    <a:prstGeom prst="rect">
                      <a:avLst/>
                    </a:prstGeom>
                    <a:noFill/>
                    <a:ln>
                      <a:noFill/>
                    </a:ln>
                  </pic:spPr>
                </pic:pic>
              </a:graphicData>
            </a:graphic>
          </wp:inline>
        </w:drawing>
      </w:r>
    </w:p>
    <w:p w14:paraId="59FC5857" w14:textId="3E642E80" w:rsidR="00872B37" w:rsidRPr="00A32810" w:rsidRDefault="00000000" w:rsidP="00A32810">
      <w:pPr>
        <w:pStyle w:val="Ttulo"/>
        <w:spacing w:before="100" w:after="60"/>
        <w:jc w:val="left"/>
        <w:rPr>
          <w:color w:val="642138"/>
          <w:lang w:val="es-EC"/>
        </w:rPr>
      </w:pPr>
      <w:r w:rsidRPr="00A32810">
        <w:rPr>
          <w:rFonts w:ascii="Georgia" w:eastAsia="Georgia" w:hAnsi="Georgia"/>
          <w:b/>
          <w:color w:val="642138"/>
          <w:sz w:val="38"/>
          <w:lang w:val="es-EC"/>
        </w:rPr>
        <w:t>Casos de uso detallados del módulo de acceso de usuarias y roles</w:t>
      </w:r>
    </w:p>
    <w:p w14:paraId="1D25C434" w14:textId="3E999A2E" w:rsidR="00A56C50" w:rsidRPr="00A56C50" w:rsidRDefault="00A32810" w:rsidP="00A32810">
      <w:pPr>
        <w:spacing w:after="140"/>
        <w:jc w:val="right"/>
        <w:rPr>
          <w:color w:val="642138"/>
          <w:lang w:val="es-EC"/>
        </w:rPr>
      </w:pPr>
      <w:proofErr w:type="spellStart"/>
      <w:r>
        <w:rPr>
          <w:color w:val="642138"/>
          <w:lang w:val="es-EC"/>
        </w:rPr>
        <w:t>Versión 1.0</w:t>
      </w:r>
      <w:proofErr w:type="spellEnd"/>
      <w:r>
        <w:rPr>
          <w:color w:val="642138"/>
          <w:lang w:val="es-EC"/>
        </w:rPr>
      </w:r>
    </w:p>
    <w:tbl>
      <w:tblPr>
        <w:tblW w:w="0" w:type="auto"/>
        <w:jc w:val="center"/>
        <w:tblLayout w:type="fixed"/>
        <w:tblLook w:val="04A0" w:firstRow="1" w:lastRow="0" w:firstColumn="1" w:lastColumn="0" w:noHBand="0" w:noVBand="1"/>
      </w:tblPr>
      <w:tblGrid>
        <w:gridCol w:w="2376"/>
        <w:gridCol w:w="7517"/>
      </w:tblGrid>
      <w:tr w:rsidR="00872B37" w14:paraId="439B3A23" w14:textId="77777777" w:rsidTr="00A32810">
        <w:trPr>
          <w:tblHeader/>
          <w:jc w:val="center"/>
        </w:trPr>
        <w:tc>
          <w:tcPr>
            <w:tcW w:w="2376"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69615E4A" w14:textId="77777777" w:rsidR="00872B37" w:rsidRDefault="00000000">
            <w:pPr>
              <w:spacing w:after="0" w:line="252" w:lineRule="auto"/>
            </w:pPr>
            <w:r>
              <w:rPr>
                <w:b/>
                <w:color w:val="F0EAC8"/>
                <w:sz w:val="17"/>
              </w:rPr>
              <w:t>Control documental</w:t>
            </w:r>
          </w:p>
        </w:tc>
        <w:tc>
          <w:tcPr>
            <w:tcW w:w="7517"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576B1F43" w14:textId="77777777" w:rsidR="00872B37" w:rsidRDefault="00000000">
            <w:pPr>
              <w:spacing w:after="0" w:line="252" w:lineRule="auto"/>
            </w:pPr>
            <w:r>
              <w:rPr>
                <w:b/>
                <w:color w:val="F0EAC8"/>
                <w:sz w:val="17"/>
              </w:rPr>
              <w:t>Valor</w:t>
            </w:r>
          </w:p>
        </w:tc>
      </w:tr>
      <w:tr w:rsidR="00872B37" w14:paraId="142632CD"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351220AA" w14:textId="77777777" w:rsidR="00872B37" w:rsidRDefault="00000000">
            <w:pPr>
              <w:spacing w:after="0" w:line="252" w:lineRule="auto"/>
            </w:pPr>
            <w:r>
              <w:rPr>
                <w:sz w:val="17"/>
              </w:rPr>
              <w:t>Código del documento</w:t>
            </w:r>
          </w:p>
        </w:tc>
        <w:tc>
          <w:tcPr>
            <w:tcW w:w="751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37BEC55" w14:textId="77777777" w:rsidR="00872B37" w:rsidRDefault="00000000">
            <w:pPr>
              <w:spacing w:after="0" w:line="252" w:lineRule="auto"/>
            </w:pPr>
            <w:r>
              <w:rPr>
                <w:sz w:val="17"/>
              </w:rPr>
              <w:t>ZA-CU-001</w:t>
            </w:r>
          </w:p>
        </w:tc>
      </w:tr>
      <w:tr w:rsidR="00872B37" w:rsidRPr="00A56C50" w14:paraId="7C3722D0"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1877A59C" w14:textId="77777777" w:rsidR="00872B37" w:rsidRDefault="00000000">
            <w:pPr>
              <w:spacing w:after="0" w:line="252" w:lineRule="auto"/>
            </w:pPr>
            <w:r>
              <w:rPr>
                <w:sz w:val="17"/>
              </w:rPr>
              <w:t>Módulo</w:t>
            </w:r>
          </w:p>
        </w:tc>
        <w:tc>
          <w:tcPr>
            <w:tcW w:w="751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411921EC" w14:textId="77777777" w:rsidR="00872B37" w:rsidRPr="00A56C50" w:rsidRDefault="00000000">
            <w:pPr>
              <w:spacing w:after="0" w:line="252" w:lineRule="auto"/>
              <w:rPr>
                <w:lang w:val="es-EC"/>
              </w:rPr>
            </w:pPr>
            <w:r w:rsidRPr="00A56C50">
              <w:rPr>
                <w:sz w:val="17"/>
                <w:lang w:val="es-EC"/>
              </w:rPr>
              <w:t>Acceso de usuarias y roles (accounts)</w:t>
            </w:r>
            <w:proofErr w:type="spellStart"/>
            <w:r w:rsidRPr="00A56C50">
              <w:rPr>
                <w:sz w:val="17"/>
                <w:lang w:val="es-EC"/>
              </w:rPr>
            </w:r>
            <w:proofErr w:type="spellEnd"/>
            <w:r w:rsidRPr="00A56C50">
              <w:rPr>
                <w:sz w:val="17"/>
                <w:lang w:val="es-EC"/>
              </w:rPr>
            </w:r>
          </w:p>
        </w:tc>
      </w:tr>
      <w:tr w:rsidR="00872B37" w14:paraId="0FD9BA4A"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6A3F7BB9" w14:textId="77777777" w:rsidR="00872B37" w:rsidRDefault="00000000">
            <w:pPr>
              <w:spacing w:after="0" w:line="252" w:lineRule="auto"/>
            </w:pPr>
            <w:r>
              <w:rPr>
                <w:sz w:val="17"/>
              </w:rPr>
              <w:t xml:space="preserve">Fase / </w:t>
            </w:r>
            <w:proofErr w:type="spellStart"/>
            <w:r>
              <w:rPr>
                <w:sz w:val="17"/>
              </w:rPr>
              <w:t>entregable</w:t>
            </w:r>
            <w:proofErr w:type="spellEnd"/>
          </w:p>
        </w:tc>
        <w:tc>
          <w:tcPr>
            <w:tcW w:w="751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207A5348" w14:textId="77777777" w:rsidR="00872B37" w:rsidRDefault="00000000">
            <w:pPr>
              <w:spacing w:after="0" w:line="252" w:lineRule="auto"/>
            </w:pPr>
            <w:r>
              <w:rPr>
                <w:sz w:val="17"/>
              </w:rPr>
              <w:t>Fase 2 — Especificación de casos de uso</w:t>
            </w:r>
          </w:p>
        </w:tc>
      </w:tr>
      <w:tr w:rsidR="00872B37" w14:paraId="30B88D5D"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2ECC6726" w14:textId="77777777" w:rsidR="00872B37" w:rsidRDefault="00000000">
            <w:pPr>
              <w:spacing w:after="0" w:line="252" w:lineRule="auto"/>
            </w:pPr>
            <w:r>
              <w:rPr>
                <w:sz w:val="17"/>
              </w:rPr>
              <w:t>Versión / fecha</w:t>
            </w:r>
          </w:p>
        </w:tc>
        <w:tc>
          <w:tcPr>
            <w:tcW w:w="751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729DF478" w14:textId="77777777" w:rsidR="00872B37" w:rsidRDefault="00000000">
            <w:pPr>
              <w:spacing w:after="0" w:line="252" w:lineRule="auto"/>
            </w:pPr>
            <w:r>
              <w:rPr>
                <w:sz w:val="17"/>
              </w:rPr>
              <w:t>v1.0 / 13 de octubre de 2026</w:t>
            </w:r>
          </w:p>
        </w:tc>
      </w:tr>
      <w:tr w:rsidR="00872B37" w:rsidRPr="00A56C50" w14:paraId="0EB51299"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331406AC" w14:textId="77777777" w:rsidR="00872B37" w:rsidRDefault="00000000">
            <w:pPr>
              <w:spacing w:after="0" w:line="252" w:lineRule="auto"/>
            </w:pPr>
            <w:r>
              <w:rPr>
                <w:sz w:val="17"/>
              </w:rPr>
              <w:t>Autor / analista</w:t>
            </w:r>
          </w:p>
        </w:tc>
        <w:tc>
          <w:tcPr>
            <w:tcW w:w="751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2250BED1" w14:textId="77777777" w:rsidR="00872B37" w:rsidRPr="00A56C50" w:rsidRDefault="00000000">
            <w:pPr>
              <w:spacing w:after="0" w:line="252" w:lineRule="auto"/>
              <w:rPr>
                <w:lang w:val="es-EC"/>
              </w:rPr>
            </w:pPr>
            <w:r w:rsidRPr="00A56C50">
              <w:rPr>
                <w:sz w:val="17"/>
                <w:lang w:val="es-EC"/>
              </w:rPr>
              <w:t>Franklin Acero (tesista) / Codex (asistencia de redacción)</w:t>
            </w:r>
          </w:p>
        </w:tc>
      </w:tr>
      <w:tr w:rsidR="00872B37" w:rsidRPr="00A56C50" w14:paraId="07220015"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539733AC" w14:textId="77777777" w:rsidR="00872B37" w:rsidRDefault="00000000">
            <w:pPr>
              <w:spacing w:after="0" w:line="252" w:lineRule="auto"/>
            </w:pPr>
            <w:r>
              <w:rPr>
                <w:sz w:val="17"/>
              </w:rPr>
              <w:t>Estado</w:t>
            </w:r>
          </w:p>
        </w:tc>
        <w:tc>
          <w:tcPr>
            <w:tcW w:w="751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AA6413F" w14:textId="77777777" w:rsidR="00872B37" w:rsidRPr="00A56C50" w:rsidRDefault="00000000">
            <w:pPr>
              <w:spacing w:after="0" w:line="252" w:lineRule="auto"/>
              <w:rPr>
                <w:lang w:val="es-EC"/>
              </w:rPr>
            </w:pPr>
            <w:r w:rsidRPr="00A56C50">
              <w:rPr>
                <w:sz w:val="17"/>
                <w:lang w:val="es-EC"/>
              </w:rPr>
              <w:t>PROPUESTA INTERNA — pendiente de revisión del tesista</w:t>
            </w:r>
          </w:p>
        </w:tc>
      </w:tr>
    </w:tbl>
    <w:p w14:paraId="3E69D236" w14:textId="77777777" w:rsidR="00872B37" w:rsidRPr="00A56C50" w:rsidRDefault="00872B37">
      <w:pPr>
        <w:spacing w:after="20"/>
        <w:rPr>
          <w:lang w:val="es-EC"/>
        </w:rPr>
      </w:pPr>
    </w:p>
    <w:p w14:paraId="7CB23E60" w14:textId="77777777" w:rsidR="00872B37" w:rsidRDefault="00000000">
      <w:pPr>
        <w:pStyle w:val="Ttulo2"/>
        <w:pBdr>
          <w:bottom w:val="single" w:sz="5" w:space="3" w:color="AC6E40"/>
        </w:pBdr>
        <w:spacing w:before="120" w:after="60"/>
      </w:pPr>
      <w:proofErr w:type="spellStart"/>
      <w:r>
        <w:rPr>
          <w:rFonts w:ascii="Georgia" w:eastAsia="Georgia" w:hAnsi="Georgia"/>
          <w:sz w:val="23"/>
        </w:rPr>
        <w:t>Historial</w:t>
      </w:r>
      <w:proofErr w:type="spellEnd"/>
      <w:r>
        <w:rPr>
          <w:rFonts w:ascii="Georgia" w:eastAsia="Georgia" w:hAnsi="Georgia"/>
          <w:sz w:val="23"/>
        </w:rPr>
        <w:t xml:space="preserve"> de </w:t>
      </w:r>
      <w:proofErr w:type="spellStart"/>
      <w:r>
        <w:rPr>
          <w:rFonts w:ascii="Georgia" w:eastAsia="Georgia" w:hAnsi="Georgia"/>
          <w:sz w:val="23"/>
        </w:rPr>
        <w:t>revisiones</w:t>
      </w:r>
      <w:proofErr w:type="spellEnd"/>
    </w:p>
    <w:tbl>
      <w:tblPr>
        <w:tblW w:w="0" w:type="auto"/>
        <w:jc w:val="center"/>
        <w:tblLayout w:type="fixed"/>
        <w:tblLook w:val="04A0" w:firstRow="1" w:lastRow="0" w:firstColumn="1" w:lastColumn="0" w:noHBand="0" w:noVBand="1"/>
      </w:tblPr>
      <w:tblGrid>
        <w:gridCol w:w="936"/>
        <w:gridCol w:w="1325"/>
        <w:gridCol w:w="5256"/>
        <w:gridCol w:w="2376"/>
      </w:tblGrid>
      <w:tr w:rsidR="00872B37" w14:paraId="5B6D6DE0" w14:textId="77777777" w:rsidTr="00A32810">
        <w:trPr>
          <w:tblHeader/>
          <w:jc w:val="center"/>
        </w:trPr>
        <w:tc>
          <w:tcPr>
            <w:tcW w:w="936"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5D0FE421" w14:textId="77777777" w:rsidR="00872B37" w:rsidRDefault="00000000">
            <w:pPr>
              <w:spacing w:after="0" w:line="252" w:lineRule="auto"/>
            </w:pPr>
            <w:r>
              <w:rPr>
                <w:b/>
                <w:color w:val="F0EAC8"/>
                <w:sz w:val="15"/>
              </w:rPr>
              <w:t>Versión</w:t>
            </w:r>
          </w:p>
        </w:tc>
        <w:tc>
          <w:tcPr>
            <w:tcW w:w="1325"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45AFBE8C" w14:textId="77777777" w:rsidR="00872B37" w:rsidRDefault="00000000">
            <w:pPr>
              <w:spacing w:after="0" w:line="252" w:lineRule="auto"/>
            </w:pPr>
            <w:r>
              <w:rPr>
                <w:b/>
                <w:color w:val="F0EAC8"/>
                <w:sz w:val="15"/>
              </w:rPr>
              <w:t>Fecha</w:t>
            </w:r>
          </w:p>
        </w:tc>
        <w:tc>
          <w:tcPr>
            <w:tcW w:w="5256"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022DE4AB" w14:textId="77777777" w:rsidR="00872B37" w:rsidRDefault="00000000">
            <w:pPr>
              <w:spacing w:after="0" w:line="252" w:lineRule="auto"/>
            </w:pPr>
            <w:r>
              <w:rPr>
                <w:b/>
                <w:color w:val="F0EAC8"/>
                <w:sz w:val="15"/>
              </w:rPr>
              <w:t>Descripción del cambio</w:t>
            </w:r>
          </w:p>
        </w:tc>
        <w:tc>
          <w:tcPr>
            <w:tcW w:w="2376"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35AA2580" w14:textId="77777777" w:rsidR="00872B37" w:rsidRDefault="00000000">
            <w:pPr>
              <w:spacing w:after="0" w:line="252" w:lineRule="auto"/>
            </w:pPr>
            <w:r>
              <w:rPr>
                <w:b/>
                <w:color w:val="F0EAC8"/>
                <w:sz w:val="15"/>
              </w:rPr>
              <w:t>Responsable</w:t>
            </w:r>
          </w:p>
        </w:tc>
      </w:tr>
      <w:tr w:rsidR="00872B37" w:rsidRPr="00A56C50" w14:paraId="24B77826" w14:textId="77777777">
        <w:trPr>
          <w:cantSplit/>
          <w:jc w:val="center"/>
        </w:trPr>
        <w:tc>
          <w:tcPr>
            <w:tcW w:w="93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01D1B12" w14:textId="77777777" w:rsidR="00872B37" w:rsidRDefault="00000000">
            <w:pPr>
              <w:spacing w:after="0" w:line="252" w:lineRule="auto"/>
            </w:pPr>
            <w:r>
              <w:rPr>
                <w:sz w:val="15"/>
              </w:rPr>
              <w:t>v1.0</w:t>
            </w:r>
          </w:p>
        </w:tc>
        <w:tc>
          <w:tcPr>
            <w:tcW w:w="132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47A43C35" w14:textId="77777777" w:rsidR="00872B37" w:rsidRDefault="00000000">
            <w:pPr>
              <w:spacing w:after="0" w:line="252" w:lineRule="auto"/>
            </w:pPr>
            <w:r>
              <w:rPr>
                <w:sz w:val="15"/>
              </w:rPr>
              <w:t>13-10-2026</w:t>
            </w:r>
          </w:p>
        </w:tc>
        <w:tc>
          <w:tcPr>
            <w:tcW w:w="525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02A69FB7" w14:textId="77777777" w:rsidR="00872B37" w:rsidRPr="00A56C50" w:rsidRDefault="00000000">
            <w:pPr>
              <w:spacing w:after="0" w:line="252" w:lineRule="auto"/>
              <w:rPr>
                <w:lang w:val="es-EC"/>
              </w:rPr>
            </w:pPr>
            <w:r w:rsidRPr="00A56C50">
              <w:rPr>
                <w:sz w:val="15"/>
                <w:lang w:val="es-EC"/>
              </w:rPr>
              <w:t>Propuesta inicial de cinco casos detallados para acceso y roles; prioridad trazada y complejidad estimada.</w:t>
            </w:r>
          </w:p>
        </w:tc>
        <w:tc>
          <w:tcPr>
            <w:tcW w:w="237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4D49D685" w14:textId="77777777" w:rsidR="00872B37" w:rsidRPr="00A56C50" w:rsidRDefault="00000000">
            <w:pPr>
              <w:spacing w:after="0" w:line="252" w:lineRule="auto"/>
              <w:rPr>
                <w:lang w:val="es-EC"/>
              </w:rPr>
            </w:pPr>
            <w:r w:rsidRPr="00A56C50">
              <w:rPr>
                <w:sz w:val="15"/>
                <w:lang w:val="es-EC"/>
              </w:rPr>
              <w:t>Franklin Acero; redacción asistida por Codex</w:t>
            </w:r>
          </w:p>
        </w:tc>
      </w:tr>
    </w:tbl>
    <w:p>
      <w:pPr>
        <w:spacing w:after="80"/>
      </w:pPr>
      <w:r>
        <w:rPr>
          <w:b/>
        </w:rPr>
        <w:t xml:space="preserve">Identidad visual: </w:t>
      </w:r>
      <w:r>
        <w:t>Verde Bosque #4C5B4A; borgoña #642138; terracota #AC6E40; crema #F0EAC8.</w:t>
      </w:r>
    </w:p>
    <w:p>
      <w:pPr>
        <w:pStyle w:val="Ttulo1"/>
        <w:keepNext/>
      </w:pPr>
      <w:r>
        <w:t>1. Propósito y límites</w:t>
      </w:r>
    </w:p>
    <w:p>
      <w:pPr>
        <w:keepLines/>
        <w:spacing w:after="100"/>
      </w:pPr>
      <w:r>
        <w:t>Este documento convierte en recorridos verificables los requisitos confirmados de acceso de usuarias y roles. Cubre inicio y cierre de sesión, administración de membresías, autorización de operaciones protegidas e inicio privado. Cada caso conserva actor, precondiciones, flujo principal, alternativas, resultados esperados y trazabilidad.</w:t>
      </w:r>
    </w:p>
    <w:p>
      <w:pPr>
        <w:keepLines/>
        <w:spacing w:after="100"/>
      </w:pPr>
      <w:r>
        <w:t>La importancia procede de la priorización aprobada v1.3. La complejidad es una estimación inicial de análisis, no una prioridad aprobada ni estimación de esfuerzo. Las reglas RN-CU-ACC-* son identificadores locales propuestos; no agregan requisitos a CAT-REQ-001.</w:t>
      </w:r>
    </w:p>
    <w:p>
      <w:pPr>
        <w:pStyle w:val="Ttulo1"/>
        <w:keepNext/>
      </w:pPr>
      <w:r>
        <w:t>2. Actores</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4946"/>
        <w:gridCol w:w="4946"/>
      </w:tblGrid>
      <w:tr>
        <w:trPr>
          <w:tblHeader w:val="true"/>
          <w:cantSplit/>
        </w:trPr>
        <w:tc>
          <w:tcPr>
            <w:tcW w:type="dxa" w:w="2304"/>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Actor</w:t>
            </w:r>
          </w:p>
        </w:tc>
        <w:tc>
          <w:tcPr>
            <w:tcW w:type="dxa" w:w="6624"/>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Participación en estos casos</w:t>
            </w:r>
          </w:p>
        </w:tc>
      </w:tr>
      <w:tr>
        <w:trPr>
          <w:cantSplit/>
        </w:trPr>
        <w:tc>
          <w:tcPr>
            <w:tcW w:type="dxa" w:w="2304"/>
            <w:vAlign w:val="center"/>
            <w:tcMar>
              <w:top w:w="90" w:type="dxa"/>
              <w:start w:w="100" w:type="dxa"/>
              <w:bottom w:w="90" w:type="dxa"/>
              <w:end w:w="100" w:type="dxa"/>
            </w:tcMar>
            <w:shd w:fill="F0EAC8"/>
          </w:tcPr>
          <w:p>
            <w:pPr>
              <w:spacing w:after="40" w:before="20"/>
            </w:pPr>
            <w:r>
              <w:rPr>
                <w:rFonts w:ascii="Heebo Light" w:hAnsi="Heebo Light" w:eastAsia="Heebo Light"/>
                <w:sz w:val="17"/>
              </w:rPr>
              <w:t>Socia operaria</w:t>
            </w:r>
          </w:p>
        </w:tc>
        <w:tc>
          <w:tcPr>
            <w:tcW w:type="dxa" w:w="6624"/>
            <w:vAlign w:val="center"/>
            <w:tcMar>
              <w:top w:w="90" w:type="dxa"/>
              <w:start w:w="100" w:type="dxa"/>
              <w:bottom w:w="90" w:type="dxa"/>
              <w:end w:w="100" w:type="dxa"/>
            </w:tcMar>
            <w:shd w:fill="F0EAC8"/>
          </w:tcPr>
          <w:p>
            <w:pPr>
              <w:spacing w:after="40" w:before="20"/>
            </w:pPr>
            <w:r>
              <w:rPr>
                <w:rFonts w:ascii="Heebo Light" w:hAnsi="Heebo Light" w:eastAsia="Heebo Light"/>
                <w:sz w:val="17"/>
              </w:rPr>
              <w:t>Inicia/cierra sesión, intenta operaciones autorizadas y consulta su inicio privado.</w:t>
            </w:r>
          </w:p>
        </w:tc>
      </w:tr>
      <w:tr>
        <w:trPr>
          <w:cantSplit/>
        </w:trPr>
        <w:tc>
          <w:tcPr>
            <w:tcW w:type="dxa" w:w="2304"/>
            <w:vAlign w:val="center"/>
            <w:tcMar>
              <w:top w:w="90" w:type="dxa"/>
              <w:start w:w="100" w:type="dxa"/>
              <w:bottom w:w="90" w:type="dxa"/>
              <w:end w:w="100" w:type="dxa"/>
            </w:tcMar>
          </w:tcPr>
          <w:p>
            <w:pPr>
              <w:spacing w:after="40" w:before="20"/>
            </w:pPr>
            <w:r>
              <w:rPr>
                <w:rFonts w:ascii="Heebo Light" w:hAnsi="Heebo Light" w:eastAsia="Heebo Light"/>
                <w:sz w:val="17"/>
              </w:rPr>
              <w:t>Directiva</w:t>
            </w:r>
          </w:p>
        </w:tc>
        <w:tc>
          <w:tcPr>
            <w:tcW w:type="dxa" w:w="6624"/>
            <w:vAlign w:val="center"/>
            <w:tcMar>
              <w:top w:w="90" w:type="dxa"/>
              <w:start w:w="100" w:type="dxa"/>
              <w:bottom w:w="90" w:type="dxa"/>
              <w:end w:w="100" w:type="dxa"/>
            </w:tcMar>
          </w:tcPr>
          <w:p>
            <w:pPr>
              <w:spacing w:after="40" w:before="20"/>
            </w:pPr>
            <w:r>
              <w:rPr>
                <w:rFonts w:ascii="Heebo Light" w:hAnsi="Heebo Light" w:eastAsia="Heebo Light"/>
                <w:sz w:val="17"/>
              </w:rPr>
              <w:t>Usa funciones privadas y administra vigencia de membresías según la autorización aplicable.</w:t>
            </w:r>
          </w:p>
        </w:tc>
      </w:tr>
      <w:tr>
        <w:trPr>
          <w:cantSplit/>
        </w:trPr>
        <w:tc>
          <w:tcPr>
            <w:tcW w:type="dxa" w:w="2304"/>
            <w:vAlign w:val="center"/>
            <w:tcMar>
              <w:top w:w="90" w:type="dxa"/>
              <w:start w:w="100" w:type="dxa"/>
              <w:bottom w:w="90" w:type="dxa"/>
              <w:end w:w="100" w:type="dxa"/>
            </w:tcMar>
            <w:shd w:fill="F0EAC8"/>
          </w:tcPr>
          <w:p>
            <w:pPr>
              <w:spacing w:after="40" w:before="20"/>
            </w:pPr>
            <w:r>
              <w:rPr>
                <w:rFonts w:ascii="Heebo Light" w:hAnsi="Heebo Light" w:eastAsia="Heebo Light"/>
                <w:sz w:val="17"/>
              </w:rPr>
              <w:t>Módulo consumidor</w:t>
            </w:r>
          </w:p>
        </w:tc>
        <w:tc>
          <w:tcPr>
            <w:tcW w:type="dxa" w:w="6624"/>
            <w:vAlign w:val="center"/>
            <w:tcMar>
              <w:top w:w="90" w:type="dxa"/>
              <w:start w:w="100" w:type="dxa"/>
              <w:bottom w:w="90" w:type="dxa"/>
              <w:end w:w="100" w:type="dxa"/>
            </w:tcMar>
            <w:shd w:fill="F0EAC8"/>
          </w:tcPr>
          <w:p>
            <w:pPr>
              <w:spacing w:after="40" w:before="20"/>
            </w:pPr>
            <w:r>
              <w:rPr>
                <w:rFonts w:ascii="Heebo Light" w:hAnsi="Heebo Light" w:eastAsia="Heebo Light"/>
                <w:sz w:val="17"/>
              </w:rPr>
              <w:t>Solicita una decisión para una operación protegida; no escribe directamente cuentas o membresías.</w:t>
            </w:r>
          </w:p>
        </w:tc>
      </w:tr>
      <w:tr>
        <w:trPr>
          <w:cantSplit/>
        </w:trPr>
        <w:tc>
          <w:tcPr>
            <w:tcW w:type="dxa" w:w="2304"/>
            <w:vAlign w:val="center"/>
            <w:tcMar>
              <w:top w:w="90" w:type="dxa"/>
              <w:start w:w="100" w:type="dxa"/>
              <w:bottom w:w="90" w:type="dxa"/>
              <w:end w:w="100" w:type="dxa"/>
            </w:tcMar>
          </w:tcPr>
          <w:p>
            <w:pPr>
              <w:spacing w:after="40" w:before="20"/>
            </w:pPr>
            <w:r>
              <w:rPr>
                <w:rFonts w:ascii="Heebo Light" w:hAnsi="Heebo Light" w:eastAsia="Heebo Light"/>
                <w:sz w:val="17"/>
              </w:rPr>
              <w:t>Servicio de autenticación</w:t>
            </w:r>
          </w:p>
        </w:tc>
        <w:tc>
          <w:tcPr>
            <w:tcW w:type="dxa" w:w="6624"/>
            <w:vAlign w:val="center"/>
            <w:tcMar>
              <w:top w:w="90" w:type="dxa"/>
              <w:start w:w="100" w:type="dxa"/>
              <w:bottom w:w="90" w:type="dxa"/>
              <w:end w:w="100" w:type="dxa"/>
            </w:tcMar>
          </w:tcPr>
          <w:p>
            <w:pPr>
              <w:spacing w:after="40" w:before="20"/>
            </w:pPr>
            <w:r>
              <w:rPr>
                <w:rFonts w:ascii="Heebo Light" w:hAnsi="Heebo Light" w:eastAsia="Heebo Light"/>
                <w:sz w:val="17"/>
              </w:rPr>
              <w:t>Valida credenciales y estado vigente; es parte del sistema, no un actor humano.</w:t>
            </w:r>
          </w:p>
        </w:tc>
      </w:tr>
    </w:tbl>
    <w:p>
      <w:pPr>
        <w:spacing w:after="0"/>
      </w:pPr>
    </w:p>
    <w:p>
      <w:pPr>
        <w:keepLines/>
        <w:spacing w:after="100"/>
      </w:pPr>
      <w:r>
        <w:t>Visitante consulta el sitio público y no participa en estos casos privados. Soporte técnico no recibe autoridad organizacional implícita.</w:t>
      </w:r>
    </w:p>
    <w:p>
      <w:pPr>
        <w:pStyle w:val="Ttulo1"/>
        <w:keepNext/>
      </w:pPr>
      <w:r>
        <w:t>3. Resumen y orden de importancia</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1979"/>
        <w:gridCol w:w="1979"/>
        <w:gridCol w:w="1979"/>
        <w:gridCol w:w="1979"/>
        <w:gridCol w:w="1979"/>
      </w:tblGrid>
      <w:tr>
        <w:trPr>
          <w:tblHeader w:val="true"/>
          <w:cantSplit/>
        </w:trPr>
        <w:tc>
          <w:tcPr>
            <w:tcW w:type="dxa" w:w="1512"/>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Caso</w:t>
            </w:r>
          </w:p>
        </w:tc>
        <w:tc>
          <w:tcPr>
            <w:tcW w:type="dxa" w:w="180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Objetivo</w:t>
            </w:r>
          </w:p>
        </w:tc>
        <w:tc>
          <w:tcPr>
            <w:tcW w:type="dxa" w:w="1656"/>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Importancia confirmada</w:t>
            </w:r>
          </w:p>
        </w:tc>
        <w:tc>
          <w:tcPr>
            <w:tcW w:type="dxa" w:w="144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Complejidad inicial</w:t>
            </w:r>
          </w:p>
        </w:tc>
        <w:tc>
          <w:tcPr>
            <w:tcW w:type="dxa" w:w="252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Requisitos</w:t>
            </w:r>
          </w:p>
        </w:tc>
      </w:tr>
      <w:tr>
        <w:trPr>
          <w:cantSplit/>
        </w:trPr>
        <w:tc>
          <w:tcPr>
            <w:tcW w:type="dxa" w:w="1512"/>
            <w:vAlign w:val="center"/>
            <w:tcMar>
              <w:top w:w="90" w:type="dxa"/>
              <w:start w:w="100" w:type="dxa"/>
              <w:bottom w:w="90" w:type="dxa"/>
              <w:end w:w="100" w:type="dxa"/>
            </w:tcMar>
            <w:shd w:fill="F0EAC8"/>
          </w:tcPr>
          <w:p>
            <w:pPr>
              <w:spacing w:after="40" w:before="20"/>
            </w:pPr>
            <w:r>
              <w:rPr>
                <w:rFonts w:ascii="Heebo Light" w:hAnsi="Heebo Light" w:eastAsia="Heebo Light"/>
                <w:sz w:val="17"/>
              </w:rPr>
              <w:t>ZA-CU-ACC-001</w:t>
            </w:r>
          </w:p>
        </w:tc>
        <w:tc>
          <w:tcPr>
            <w:tcW w:type="dxa" w:w="1800"/>
            <w:vAlign w:val="center"/>
            <w:tcMar>
              <w:top w:w="90" w:type="dxa"/>
              <w:start w:w="100" w:type="dxa"/>
              <w:bottom w:w="90" w:type="dxa"/>
              <w:end w:w="100" w:type="dxa"/>
            </w:tcMar>
            <w:shd w:fill="F0EAC8"/>
          </w:tcPr>
          <w:p>
            <w:pPr>
              <w:spacing w:after="40" w:before="20"/>
            </w:pPr>
            <w:r>
              <w:rPr>
                <w:rFonts w:ascii="Heebo Light" w:hAnsi="Heebo Light" w:eastAsia="Heebo Light"/>
                <w:sz w:val="17"/>
              </w:rPr>
              <w:t>Iniciar sesión</w:t>
            </w:r>
          </w:p>
        </w:tc>
        <w:tc>
          <w:tcPr>
            <w:tcW w:type="dxa" w:w="1656"/>
            <w:vAlign w:val="center"/>
            <w:tcMar>
              <w:top w:w="90" w:type="dxa"/>
              <w:start w:w="100" w:type="dxa"/>
              <w:bottom w:w="90" w:type="dxa"/>
              <w:end w:w="100" w:type="dxa"/>
            </w:tcMar>
            <w:shd w:fill="F0EAC8"/>
          </w:tcPr>
          <w:p>
            <w:pPr>
              <w:spacing w:after="40" w:before="20"/>
            </w:pPr>
            <w:r>
              <w:rPr>
                <w:rFonts w:ascii="Heebo Light" w:hAnsi="Heebo Light" w:eastAsia="Heebo Light"/>
                <w:sz w:val="17"/>
              </w:rPr>
              <w:t>Esencial</w:t>
            </w:r>
          </w:p>
        </w:tc>
        <w:tc>
          <w:tcPr>
            <w:tcW w:type="dxa" w:w="1440"/>
            <w:vAlign w:val="center"/>
            <w:tcMar>
              <w:top w:w="90" w:type="dxa"/>
              <w:start w:w="100" w:type="dxa"/>
              <w:bottom w:w="90" w:type="dxa"/>
              <w:end w:w="100" w:type="dxa"/>
            </w:tcMar>
            <w:shd w:fill="F0EAC8"/>
          </w:tcPr>
          <w:p>
            <w:pPr>
              <w:spacing w:after="40" w:before="20"/>
            </w:pPr>
            <w:r>
              <w:rPr>
                <w:rFonts w:ascii="Heebo Light" w:hAnsi="Heebo Light" w:eastAsia="Heebo Light"/>
                <w:sz w:val="17"/>
              </w:rPr>
              <w:t>Media</w:t>
            </w:r>
          </w:p>
        </w:tc>
        <w:tc>
          <w:tcPr>
            <w:tcW w:type="dxa" w:w="2520"/>
            <w:vAlign w:val="center"/>
            <w:tcMar>
              <w:top w:w="90" w:type="dxa"/>
              <w:start w:w="100" w:type="dxa"/>
              <w:bottom w:w="90" w:type="dxa"/>
              <w:end w:w="100" w:type="dxa"/>
            </w:tcMar>
            <w:shd w:fill="F0EAC8"/>
          </w:tcPr>
          <w:p>
            <w:pPr>
              <w:spacing w:after="40" w:before="20"/>
            </w:pPr>
            <w:r>
              <w:rPr>
                <w:rFonts w:ascii="Heebo Light" w:hAnsi="Heebo Light" w:eastAsia="Heebo Light"/>
                <w:sz w:val="17"/>
              </w:rPr>
              <w:t>RF-ACC-001; RNF-SEC-001; RNF-PRV-001</w:t>
            </w:r>
          </w:p>
        </w:tc>
      </w:tr>
      <w:tr>
        <w:trPr>
          <w:cantSplit/>
        </w:trPr>
        <w:tc>
          <w:tcPr>
            <w:tcW w:type="dxa" w:w="1512"/>
            <w:vAlign w:val="center"/>
            <w:tcMar>
              <w:top w:w="90" w:type="dxa"/>
              <w:start w:w="100" w:type="dxa"/>
              <w:bottom w:w="90" w:type="dxa"/>
              <w:end w:w="100" w:type="dxa"/>
            </w:tcMar>
          </w:tcPr>
          <w:p>
            <w:pPr>
              <w:spacing w:after="40" w:before="20"/>
            </w:pPr>
            <w:r>
              <w:rPr>
                <w:rFonts w:ascii="Heebo Light" w:hAnsi="Heebo Light" w:eastAsia="Heebo Light"/>
                <w:sz w:val="17"/>
              </w:rPr>
              <w:t>ZA-CU-ACC-002</w:t>
            </w:r>
          </w:p>
        </w:tc>
        <w:tc>
          <w:tcPr>
            <w:tcW w:type="dxa" w:w="1800"/>
            <w:vAlign w:val="center"/>
            <w:tcMar>
              <w:top w:w="90" w:type="dxa"/>
              <w:start w:w="100" w:type="dxa"/>
              <w:bottom w:w="90" w:type="dxa"/>
              <w:end w:w="100" w:type="dxa"/>
            </w:tcMar>
          </w:tcPr>
          <w:p>
            <w:pPr>
              <w:spacing w:after="40" w:before="20"/>
            </w:pPr>
            <w:r>
              <w:rPr>
                <w:rFonts w:ascii="Heebo Light" w:hAnsi="Heebo Light" w:eastAsia="Heebo Light"/>
                <w:sz w:val="17"/>
              </w:rPr>
              <w:t>Cerrar sesión</w:t>
            </w:r>
          </w:p>
        </w:tc>
        <w:tc>
          <w:tcPr>
            <w:tcW w:type="dxa" w:w="1656"/>
            <w:vAlign w:val="center"/>
            <w:tcMar>
              <w:top w:w="90" w:type="dxa"/>
              <w:start w:w="100" w:type="dxa"/>
              <w:bottom w:w="90" w:type="dxa"/>
              <w:end w:w="100" w:type="dxa"/>
            </w:tcMar>
          </w:tcPr>
          <w:p>
            <w:pPr>
              <w:spacing w:after="40" w:before="20"/>
            </w:pPr>
            <w:r>
              <w:rPr>
                <w:rFonts w:ascii="Heebo Light" w:hAnsi="Heebo Light" w:eastAsia="Heebo Light"/>
                <w:sz w:val="17"/>
              </w:rPr>
              <w:t>Esencial</w:t>
            </w:r>
          </w:p>
        </w:tc>
        <w:tc>
          <w:tcPr>
            <w:tcW w:type="dxa" w:w="1440"/>
            <w:vAlign w:val="center"/>
            <w:tcMar>
              <w:top w:w="90" w:type="dxa"/>
              <w:start w:w="100" w:type="dxa"/>
              <w:bottom w:w="90" w:type="dxa"/>
              <w:end w:w="100" w:type="dxa"/>
            </w:tcMar>
          </w:tcPr>
          <w:p>
            <w:pPr>
              <w:spacing w:after="40" w:before="20"/>
            </w:pPr>
            <w:r>
              <w:rPr>
                <w:rFonts w:ascii="Heebo Light" w:hAnsi="Heebo Light" w:eastAsia="Heebo Light"/>
                <w:sz w:val="17"/>
              </w:rPr>
              <w:t>Baja</w:t>
            </w:r>
          </w:p>
        </w:tc>
        <w:tc>
          <w:tcPr>
            <w:tcW w:type="dxa" w:w="2520"/>
            <w:vAlign w:val="center"/>
            <w:tcMar>
              <w:top w:w="90" w:type="dxa"/>
              <w:start w:w="100" w:type="dxa"/>
              <w:bottom w:w="90" w:type="dxa"/>
              <w:end w:w="100" w:type="dxa"/>
            </w:tcMar>
          </w:tcPr>
          <w:p>
            <w:pPr>
              <w:spacing w:after="40" w:before="20"/>
            </w:pPr>
            <w:r>
              <w:rPr>
                <w:rFonts w:ascii="Heebo Light" w:hAnsi="Heebo Light" w:eastAsia="Heebo Light"/>
                <w:sz w:val="17"/>
              </w:rPr>
              <w:t>RF-ACC-001; RNF-SEC-001</w:t>
            </w:r>
          </w:p>
        </w:tc>
      </w:tr>
      <w:tr>
        <w:trPr>
          <w:cantSplit/>
        </w:trPr>
        <w:tc>
          <w:tcPr>
            <w:tcW w:type="dxa" w:w="1512"/>
            <w:vAlign w:val="center"/>
            <w:tcMar>
              <w:top w:w="90" w:type="dxa"/>
              <w:start w:w="100" w:type="dxa"/>
              <w:bottom w:w="90" w:type="dxa"/>
              <w:end w:w="100" w:type="dxa"/>
            </w:tcMar>
            <w:shd w:fill="F0EAC8"/>
          </w:tcPr>
          <w:p>
            <w:pPr>
              <w:spacing w:after="40" w:before="20"/>
            </w:pPr>
            <w:r>
              <w:rPr>
                <w:rFonts w:ascii="Heebo Light" w:hAnsi="Heebo Light" w:eastAsia="Heebo Light"/>
                <w:sz w:val="17"/>
              </w:rPr>
              <w:t>ZA-CU-ACC-003</w:t>
            </w:r>
          </w:p>
        </w:tc>
        <w:tc>
          <w:tcPr>
            <w:tcW w:type="dxa" w:w="1800"/>
            <w:vAlign w:val="center"/>
            <w:tcMar>
              <w:top w:w="90" w:type="dxa"/>
              <w:start w:w="100" w:type="dxa"/>
              <w:bottom w:w="90" w:type="dxa"/>
              <w:end w:w="100" w:type="dxa"/>
            </w:tcMar>
            <w:shd w:fill="F0EAC8"/>
          </w:tcPr>
          <w:p>
            <w:pPr>
              <w:spacing w:after="40" w:before="20"/>
            </w:pPr>
            <w:r>
              <w:rPr>
                <w:rFonts w:ascii="Heebo Light" w:hAnsi="Heebo Light" w:eastAsia="Heebo Light"/>
                <w:sz w:val="17"/>
              </w:rPr>
              <w:t>Gestionar membresía</w:t>
            </w:r>
          </w:p>
        </w:tc>
        <w:tc>
          <w:tcPr>
            <w:tcW w:type="dxa" w:w="1656"/>
            <w:vAlign w:val="center"/>
            <w:tcMar>
              <w:top w:w="90" w:type="dxa"/>
              <w:start w:w="100" w:type="dxa"/>
              <w:bottom w:w="90" w:type="dxa"/>
              <w:end w:w="100" w:type="dxa"/>
            </w:tcMar>
            <w:shd w:fill="F0EAC8"/>
          </w:tcPr>
          <w:p>
            <w:pPr>
              <w:spacing w:after="40" w:before="20"/>
            </w:pPr>
            <w:r>
              <w:rPr>
                <w:rFonts w:ascii="Heebo Light" w:hAnsi="Heebo Light" w:eastAsia="Heebo Light"/>
                <w:sz w:val="17"/>
              </w:rPr>
              <w:t>Alta</w:t>
            </w:r>
          </w:p>
        </w:tc>
        <w:tc>
          <w:tcPr>
            <w:tcW w:type="dxa" w:w="1440"/>
            <w:vAlign w:val="center"/>
            <w:tcMar>
              <w:top w:w="90" w:type="dxa"/>
              <w:start w:w="100" w:type="dxa"/>
              <w:bottom w:w="90" w:type="dxa"/>
              <w:end w:w="100" w:type="dxa"/>
            </w:tcMar>
            <w:shd w:fill="F0EAC8"/>
          </w:tcPr>
          <w:p>
            <w:pPr>
              <w:spacing w:after="40" w:before="20"/>
            </w:pPr>
            <w:r>
              <w:rPr>
                <w:rFonts w:ascii="Heebo Light" w:hAnsi="Heebo Light" w:eastAsia="Heebo Light"/>
                <w:sz w:val="17"/>
              </w:rPr>
              <w:t>Media</w:t>
            </w:r>
          </w:p>
        </w:tc>
        <w:tc>
          <w:tcPr>
            <w:tcW w:type="dxa" w:w="2520"/>
            <w:vAlign w:val="center"/>
            <w:tcMar>
              <w:top w:w="90" w:type="dxa"/>
              <w:start w:w="100" w:type="dxa"/>
              <w:bottom w:w="90" w:type="dxa"/>
              <w:end w:w="100" w:type="dxa"/>
            </w:tcMar>
            <w:shd w:fill="F0EAC8"/>
          </w:tcPr>
          <w:p>
            <w:pPr>
              <w:spacing w:after="40" w:before="20"/>
            </w:pPr>
            <w:r>
              <w:rPr>
                <w:rFonts w:ascii="Heebo Light" w:hAnsi="Heebo Light" w:eastAsia="Heebo Light"/>
                <w:sz w:val="17"/>
              </w:rPr>
              <w:t>RF-ACC-002; RNF-AUD-001; RNF-DAT-001</w:t>
            </w:r>
          </w:p>
        </w:tc>
      </w:tr>
      <w:tr>
        <w:trPr>
          <w:cantSplit/>
        </w:trPr>
        <w:tc>
          <w:tcPr>
            <w:tcW w:type="dxa" w:w="1512"/>
            <w:vAlign w:val="center"/>
            <w:tcMar>
              <w:top w:w="90" w:type="dxa"/>
              <w:start w:w="100" w:type="dxa"/>
              <w:bottom w:w="90" w:type="dxa"/>
              <w:end w:w="100" w:type="dxa"/>
            </w:tcMar>
          </w:tcPr>
          <w:p>
            <w:pPr>
              <w:spacing w:after="40" w:before="20"/>
            </w:pPr>
            <w:r>
              <w:rPr>
                <w:rFonts w:ascii="Heebo Light" w:hAnsi="Heebo Light" w:eastAsia="Heebo Light"/>
                <w:sz w:val="17"/>
              </w:rPr>
              <w:t>ZA-CU-ACC-004</w:t>
            </w:r>
          </w:p>
        </w:tc>
        <w:tc>
          <w:tcPr>
            <w:tcW w:type="dxa" w:w="1800"/>
            <w:vAlign w:val="center"/>
            <w:tcMar>
              <w:top w:w="90" w:type="dxa"/>
              <w:start w:w="100" w:type="dxa"/>
              <w:bottom w:w="90" w:type="dxa"/>
              <w:end w:w="100" w:type="dxa"/>
            </w:tcMar>
          </w:tcPr>
          <w:p>
            <w:pPr>
              <w:spacing w:after="40" w:before="20"/>
            </w:pPr>
            <w:r>
              <w:rPr>
                <w:rFonts w:ascii="Heebo Light" w:hAnsi="Heebo Light" w:eastAsia="Heebo Light"/>
                <w:sz w:val="17"/>
              </w:rPr>
              <w:t>Autorizar operación</w:t>
            </w:r>
          </w:p>
        </w:tc>
        <w:tc>
          <w:tcPr>
            <w:tcW w:type="dxa" w:w="1656"/>
            <w:vAlign w:val="center"/>
            <w:tcMar>
              <w:top w:w="90" w:type="dxa"/>
              <w:start w:w="100" w:type="dxa"/>
              <w:bottom w:w="90" w:type="dxa"/>
              <w:end w:w="100" w:type="dxa"/>
            </w:tcMar>
          </w:tcPr>
          <w:p>
            <w:pPr>
              <w:spacing w:after="40" w:before="20"/>
            </w:pPr>
            <w:r>
              <w:rPr>
                <w:rFonts w:ascii="Heebo Light" w:hAnsi="Heebo Light" w:eastAsia="Heebo Light"/>
                <w:sz w:val="17"/>
              </w:rPr>
              <w:t>Esencial</w:t>
            </w:r>
          </w:p>
        </w:tc>
        <w:tc>
          <w:tcPr>
            <w:tcW w:type="dxa" w:w="1440"/>
            <w:vAlign w:val="center"/>
            <w:tcMar>
              <w:top w:w="90" w:type="dxa"/>
              <w:start w:w="100" w:type="dxa"/>
              <w:bottom w:w="90" w:type="dxa"/>
              <w:end w:w="100" w:type="dxa"/>
            </w:tcMar>
          </w:tcPr>
          <w:p>
            <w:pPr>
              <w:spacing w:after="40" w:before="20"/>
            </w:pPr>
            <w:r>
              <w:rPr>
                <w:rFonts w:ascii="Heebo Light" w:hAnsi="Heebo Light" w:eastAsia="Heebo Light"/>
                <w:sz w:val="17"/>
              </w:rPr>
              <w:t>Alta</w:t>
            </w:r>
          </w:p>
        </w:tc>
        <w:tc>
          <w:tcPr>
            <w:tcW w:type="dxa" w:w="2520"/>
            <w:vAlign w:val="center"/>
            <w:tcMar>
              <w:top w:w="90" w:type="dxa"/>
              <w:start w:w="100" w:type="dxa"/>
              <w:bottom w:w="90" w:type="dxa"/>
              <w:end w:w="100" w:type="dxa"/>
            </w:tcMar>
          </w:tcPr>
          <w:p>
            <w:pPr>
              <w:spacing w:after="40" w:before="20"/>
            </w:pPr>
            <w:r>
              <w:rPr>
                <w:rFonts w:ascii="Heebo Light" w:hAnsi="Heebo Light" w:eastAsia="Heebo Light"/>
                <w:sz w:val="17"/>
              </w:rPr>
              <w:t>RF-ACC-003; RNF-SEC-001; RNF-PRV-001</w:t>
            </w:r>
          </w:p>
        </w:tc>
      </w:tr>
      <w:tr>
        <w:trPr>
          <w:cantSplit/>
        </w:trPr>
        <w:tc>
          <w:tcPr>
            <w:tcW w:type="dxa" w:w="1512"/>
            <w:vAlign w:val="center"/>
            <w:tcMar>
              <w:top w:w="90" w:type="dxa"/>
              <w:start w:w="100" w:type="dxa"/>
              <w:bottom w:w="90" w:type="dxa"/>
              <w:end w:w="100" w:type="dxa"/>
            </w:tcMar>
            <w:shd w:fill="F0EAC8"/>
          </w:tcPr>
          <w:p>
            <w:pPr>
              <w:spacing w:after="40" w:before="20"/>
            </w:pPr>
            <w:r>
              <w:rPr>
                <w:rFonts w:ascii="Heebo Light" w:hAnsi="Heebo Light" w:eastAsia="Heebo Light"/>
                <w:sz w:val="17"/>
              </w:rPr>
              <w:t>ZA-CU-ACC-005</w:t>
            </w:r>
          </w:p>
        </w:tc>
        <w:tc>
          <w:tcPr>
            <w:tcW w:type="dxa" w:w="1800"/>
            <w:vAlign w:val="center"/>
            <w:tcMar>
              <w:top w:w="90" w:type="dxa"/>
              <w:start w:w="100" w:type="dxa"/>
              <w:bottom w:w="90" w:type="dxa"/>
              <w:end w:w="100" w:type="dxa"/>
            </w:tcMar>
            <w:shd w:fill="F0EAC8"/>
          </w:tcPr>
          <w:p>
            <w:pPr>
              <w:spacing w:after="40" w:before="20"/>
            </w:pPr>
            <w:r>
              <w:rPr>
                <w:rFonts w:ascii="Heebo Light" w:hAnsi="Heebo Light" w:eastAsia="Heebo Light"/>
                <w:sz w:val="17"/>
              </w:rPr>
              <w:t>Consultar inicio privado</w:t>
            </w:r>
          </w:p>
        </w:tc>
        <w:tc>
          <w:tcPr>
            <w:tcW w:type="dxa" w:w="1656"/>
            <w:vAlign w:val="center"/>
            <w:tcMar>
              <w:top w:w="90" w:type="dxa"/>
              <w:start w:w="100" w:type="dxa"/>
              <w:bottom w:w="90" w:type="dxa"/>
              <w:end w:w="100" w:type="dxa"/>
            </w:tcMar>
            <w:shd w:fill="F0EAC8"/>
          </w:tcPr>
          <w:p>
            <w:pPr>
              <w:spacing w:after="40" w:before="20"/>
            </w:pPr>
            <w:r>
              <w:rPr>
                <w:rFonts w:ascii="Heebo Light" w:hAnsi="Heebo Light" w:eastAsia="Heebo Light"/>
                <w:sz w:val="17"/>
              </w:rPr>
              <w:t>Complementaria</w:t>
            </w:r>
          </w:p>
        </w:tc>
        <w:tc>
          <w:tcPr>
            <w:tcW w:type="dxa" w:w="1440"/>
            <w:vAlign w:val="center"/>
            <w:tcMar>
              <w:top w:w="90" w:type="dxa"/>
              <w:start w:w="100" w:type="dxa"/>
              <w:bottom w:w="90" w:type="dxa"/>
              <w:end w:w="100" w:type="dxa"/>
            </w:tcMar>
            <w:shd w:fill="F0EAC8"/>
          </w:tcPr>
          <w:p>
            <w:pPr>
              <w:spacing w:after="40" w:before="20"/>
            </w:pPr>
            <w:r>
              <w:rPr>
                <w:rFonts w:ascii="Heebo Light" w:hAnsi="Heebo Light" w:eastAsia="Heebo Light"/>
                <w:sz w:val="17"/>
              </w:rPr>
              <w:t>Media</w:t>
            </w:r>
          </w:p>
        </w:tc>
        <w:tc>
          <w:tcPr>
            <w:tcW w:type="dxa" w:w="2520"/>
            <w:vAlign w:val="center"/>
            <w:tcMar>
              <w:top w:w="90" w:type="dxa"/>
              <w:start w:w="100" w:type="dxa"/>
              <w:bottom w:w="90" w:type="dxa"/>
              <w:end w:w="100" w:type="dxa"/>
            </w:tcMar>
            <w:shd w:fill="F0EAC8"/>
          </w:tcPr>
          <w:p>
            <w:pPr>
              <w:spacing w:after="40" w:before="20"/>
            </w:pPr>
            <w:r>
              <w:rPr>
                <w:rFonts w:ascii="Heebo Light" w:hAnsi="Heebo Light" w:eastAsia="Heebo Light"/>
                <w:sz w:val="17"/>
              </w:rPr>
              <w:t>RF-ACC-004; RNF-UX-001/002/003; RNF-PRV-001</w:t>
            </w:r>
          </w:p>
        </w:tc>
      </w:tr>
    </w:tbl>
    <w:p>
      <w:pPr>
        <w:spacing w:after="0"/>
      </w:pPr>
    </w:p>
    <w:p>
      <w:pPr>
        <w:keepLines/>
        <w:spacing w:after="100"/>
      </w:pPr>
      <w:r>
        <w:t>La complejidad deberá revisarse al decidir detalles de credenciales, sesiones, permisos por operación y contratos entre módulos. No equivale a puntos de historia.</w:t>
      </w:r>
    </w:p>
    <w:p>
      <w:pPr>
        <w:pStyle w:val="Ttulo1"/>
        <w:keepNext/>
      </w:pPr>
      <w:r>
        <w:t>4. Casos de uso detallados</w:t>
      </w:r>
    </w:p>
    <w:p>
      <w:pPr>
        <w:pStyle w:val="Ttulo2"/>
        <w:keepNext/>
      </w:pPr>
      <w:r>
        <w:t>ZA-CU-ACC-001 — Iniciar sesión</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4946"/>
        <w:gridCol w:w="4946"/>
      </w:tblGrid>
      <w:tr>
        <w:trPr>
          <w:tblHeader w:val="true"/>
          <w:cantSplit/>
        </w:trPr>
        <w:tc>
          <w:tcPr>
            <w:tcW w:type="dxa" w:w="216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Campo</w:t>
            </w:r>
          </w:p>
        </w:tc>
        <w:tc>
          <w:tcPr>
            <w:tcW w:type="dxa" w:w="676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Especificación</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ID y nombre</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ZA-CU-ACC-001 — Iniciar sesión</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Actor primario</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Socia operaria o integrante de Directiva con cuenta interna</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Actor secundario</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Servicio de autenticación del sistema</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Descripción</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Autenticar a una usuaria interna y permitirle entrar únicamente a contenido autorizado.</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Importancia / complejidad</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Esencial / Media (estimación inicial)</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Disparador</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La usuaria abre una dirección privada o solicita iniciar sesión.</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Precondiciones</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Existe una cuenta interna provisionada; está activa y asociada a una membresía habilitada; la usuaria dispone de credenciales emitidas por un procedimiento que deberá especificarse.</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Reglas asociadas</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RN-CU-ACC-01; RN-CU-ACC-02; RN-CU-ACC-06</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Requisitos asociados</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RF-ACC-001; RNF-SEC-001; RNF-PRV-001</w:t>
            </w:r>
          </w:p>
        </w:tc>
      </w:tr>
    </w:tbl>
    <w:p>
      <w:pPr>
        <w:spacing w:after="0"/>
      </w:pPr>
    </w:p>
    <w:p>
      <w:pPr>
        <w:pStyle w:val="Ttulo3"/>
        <w:keepNext/>
      </w:pPr>
      <w:r>
        <w:t>Flujo principal</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3298"/>
        <w:gridCol w:w="3298"/>
        <w:gridCol w:w="3298"/>
      </w:tblGrid>
      <w:tr>
        <w:trPr>
          <w:tblHeader w:val="true"/>
          <w:cantSplit/>
        </w:trPr>
        <w:tc>
          <w:tcPr>
            <w:tcW w:type="dxa" w:w="64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Paso</w:t>
            </w:r>
          </w:p>
        </w:tc>
        <w:tc>
          <w:tcPr>
            <w:tcW w:type="dxa" w:w="3096"/>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Acción del actor</w:t>
            </w:r>
          </w:p>
        </w:tc>
        <w:tc>
          <w:tcPr>
            <w:tcW w:type="dxa" w:w="5184"/>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Respuesta del sistema</w:t>
            </w:r>
          </w:p>
        </w:tc>
      </w:tr>
      <w:tr>
        <w:trPr>
          <w:cantSplit/>
        </w:trPr>
        <w:tc>
          <w:tcPr>
            <w:tcW w:type="dxa" w:w="648"/>
            <w:vAlign w:val="center"/>
            <w:tcMar>
              <w:top w:w="90" w:type="dxa"/>
              <w:start w:w="100" w:type="dxa"/>
              <w:bottom w:w="90" w:type="dxa"/>
              <w:end w:w="100" w:type="dxa"/>
            </w:tcMar>
            <w:shd w:fill="F0EAC8"/>
          </w:tcPr>
          <w:p>
            <w:pPr>
              <w:spacing w:after="40" w:before="20"/>
            </w:pPr>
            <w:r>
              <w:rPr>
                <w:rFonts w:ascii="Heebo Light" w:hAnsi="Heebo Light" w:eastAsia="Heebo Light"/>
                <w:sz w:val="17"/>
              </w:rPr>
              <w:t>1</w:t>
            </w:r>
          </w:p>
        </w:tc>
        <w:tc>
          <w:tcPr>
            <w:tcW w:type="dxa" w:w="3096"/>
            <w:vAlign w:val="center"/>
            <w:tcMar>
              <w:top w:w="90" w:type="dxa"/>
              <w:start w:w="100" w:type="dxa"/>
              <w:bottom w:w="90" w:type="dxa"/>
              <w:end w:w="100" w:type="dxa"/>
            </w:tcMar>
            <w:shd w:fill="F0EAC8"/>
          </w:tcPr>
          <w:p>
            <w:pPr>
              <w:spacing w:after="40" w:before="20"/>
            </w:pPr>
            <w:r>
              <w:rPr>
                <w:rFonts w:ascii="Heebo Light" w:hAnsi="Heebo Light" w:eastAsia="Heebo Light"/>
                <w:sz w:val="17"/>
              </w:rPr>
              <w:t>Abre una dirección privada o selecciona «Iniciar sesión».</w:t>
            </w:r>
          </w:p>
        </w:tc>
        <w:tc>
          <w:tcPr>
            <w:tcW w:type="dxa" w:w="5184"/>
            <w:vAlign w:val="center"/>
            <w:tcMar>
              <w:top w:w="90" w:type="dxa"/>
              <w:start w:w="100" w:type="dxa"/>
              <w:bottom w:w="90" w:type="dxa"/>
              <w:end w:w="100" w:type="dxa"/>
            </w:tcMar>
            <w:shd w:fill="F0EAC8"/>
          </w:tcPr>
          <w:p>
            <w:pPr>
              <w:spacing w:after="40" w:before="20"/>
            </w:pPr>
            <w:r>
              <w:rPr>
                <w:rFonts w:ascii="Heebo Light" w:hAnsi="Heebo Light" w:eastAsia="Heebo Light"/>
                <w:sz w:val="17"/>
              </w:rPr>
              <w:t>Presenta el formulario de acceso sin mostrar información privada.</w:t>
            </w:r>
          </w:p>
        </w:tc>
      </w:tr>
      <w:tr>
        <w:trPr>
          <w:cantSplit/>
        </w:trPr>
        <w:tc>
          <w:tcPr>
            <w:tcW w:type="dxa" w:w="648"/>
            <w:vAlign w:val="center"/>
            <w:tcMar>
              <w:top w:w="90" w:type="dxa"/>
              <w:start w:w="100" w:type="dxa"/>
              <w:bottom w:w="90" w:type="dxa"/>
              <w:end w:w="100" w:type="dxa"/>
            </w:tcMar>
          </w:tcPr>
          <w:p>
            <w:pPr>
              <w:spacing w:after="40" w:before="20"/>
            </w:pPr>
            <w:r>
              <w:rPr>
                <w:rFonts w:ascii="Heebo Light" w:hAnsi="Heebo Light" w:eastAsia="Heebo Light"/>
                <w:sz w:val="17"/>
              </w:rPr>
              <w:t>2</w:t>
            </w:r>
          </w:p>
        </w:tc>
        <w:tc>
          <w:tcPr>
            <w:tcW w:type="dxa" w:w="3096"/>
            <w:vAlign w:val="center"/>
            <w:tcMar>
              <w:top w:w="90" w:type="dxa"/>
              <w:start w:w="100" w:type="dxa"/>
              <w:bottom w:w="90" w:type="dxa"/>
              <w:end w:w="100" w:type="dxa"/>
            </w:tcMar>
          </w:tcPr>
          <w:p>
            <w:pPr>
              <w:spacing w:after="40" w:before="20"/>
            </w:pPr>
            <w:r>
              <w:rPr>
                <w:rFonts w:ascii="Heebo Light" w:hAnsi="Heebo Light" w:eastAsia="Heebo Light"/>
                <w:sz w:val="17"/>
              </w:rPr>
              <w:t>Ingresa las credenciales disponibles y envía el formulario.</w:t>
            </w:r>
          </w:p>
        </w:tc>
        <w:tc>
          <w:tcPr>
            <w:tcW w:type="dxa" w:w="5184"/>
            <w:vAlign w:val="center"/>
            <w:tcMar>
              <w:top w:w="90" w:type="dxa"/>
              <w:start w:w="100" w:type="dxa"/>
              <w:bottom w:w="90" w:type="dxa"/>
              <w:end w:w="100" w:type="dxa"/>
            </w:tcMar>
          </w:tcPr>
          <w:p>
            <w:pPr>
              <w:spacing w:after="40" w:before="20"/>
            </w:pPr>
            <w:r>
              <w:rPr>
                <w:rFonts w:ascii="Heebo Light" w:hAnsi="Heebo Light" w:eastAsia="Heebo Light"/>
                <w:sz w:val="17"/>
              </w:rPr>
              <w:t>Valida las credenciales y vuelve a comprobar en el servidor que la cuenta y la membresía permitan un acceso nuevo.</w:t>
            </w:r>
          </w:p>
        </w:tc>
      </w:tr>
      <w:tr>
        <w:trPr>
          <w:cantSplit/>
        </w:trPr>
        <w:tc>
          <w:tcPr>
            <w:tcW w:type="dxa" w:w="648"/>
            <w:vAlign w:val="center"/>
            <w:tcMar>
              <w:top w:w="90" w:type="dxa"/>
              <w:start w:w="100" w:type="dxa"/>
              <w:bottom w:w="90" w:type="dxa"/>
              <w:end w:w="100" w:type="dxa"/>
            </w:tcMar>
            <w:shd w:fill="F0EAC8"/>
          </w:tcPr>
          <w:p>
            <w:pPr>
              <w:spacing w:after="40" w:before="20"/>
            </w:pPr>
            <w:r>
              <w:rPr>
                <w:rFonts w:ascii="Heebo Light" w:hAnsi="Heebo Light" w:eastAsia="Heebo Light"/>
                <w:sz w:val="17"/>
              </w:rPr>
              <w:t>3</w:t>
            </w:r>
          </w:p>
        </w:tc>
        <w:tc>
          <w:tcPr>
            <w:tcW w:type="dxa" w:w="3096"/>
            <w:vAlign w:val="center"/>
            <w:tcMar>
              <w:top w:w="90" w:type="dxa"/>
              <w:start w:w="100" w:type="dxa"/>
              <w:bottom w:w="90" w:type="dxa"/>
              <w:end w:w="100" w:type="dxa"/>
            </w:tcMar>
            <w:shd w:fill="F0EAC8"/>
          </w:tcPr>
          <w:p>
            <w:pPr>
              <w:spacing w:after="40" w:before="20"/>
            </w:pPr>
            <w:r>
              <w:rPr>
                <w:rFonts w:ascii="Heebo Light" w:hAnsi="Heebo Light" w:eastAsia="Heebo Light"/>
                <w:sz w:val="17"/>
              </w:rPr>
              <w:t>Espera el resultado.</w:t>
            </w:r>
          </w:p>
        </w:tc>
        <w:tc>
          <w:tcPr>
            <w:tcW w:type="dxa" w:w="5184"/>
            <w:vAlign w:val="center"/>
            <w:tcMar>
              <w:top w:w="90" w:type="dxa"/>
              <w:start w:w="100" w:type="dxa"/>
              <w:bottom w:w="90" w:type="dxa"/>
              <w:end w:w="100" w:type="dxa"/>
            </w:tcMar>
            <w:shd w:fill="F0EAC8"/>
          </w:tcPr>
          <w:p>
            <w:pPr>
              <w:spacing w:after="40" w:before="20"/>
            </w:pPr>
            <w:r>
              <w:rPr>
                <w:rFonts w:ascii="Heebo Light" w:hAnsi="Heebo Light" w:eastAsia="Heebo Light"/>
                <w:sz w:val="17"/>
              </w:rPr>
              <w:t>Si la validación es correcta, establece el contexto autenticado y dirige al recurso originalmente solicitado o al inicio privado.</w:t>
            </w:r>
          </w:p>
        </w:tc>
      </w:tr>
      <w:tr>
        <w:trPr>
          <w:cantSplit/>
        </w:trPr>
        <w:tc>
          <w:tcPr>
            <w:tcW w:type="dxa" w:w="648"/>
            <w:vAlign w:val="center"/>
            <w:tcMar>
              <w:top w:w="90" w:type="dxa"/>
              <w:start w:w="100" w:type="dxa"/>
              <w:bottom w:w="90" w:type="dxa"/>
              <w:end w:w="100" w:type="dxa"/>
            </w:tcMar>
          </w:tcPr>
          <w:p>
            <w:pPr>
              <w:spacing w:after="40" w:before="20"/>
            </w:pPr>
            <w:r>
              <w:rPr>
                <w:rFonts w:ascii="Heebo Light" w:hAnsi="Heebo Light" w:eastAsia="Heebo Light"/>
                <w:sz w:val="17"/>
              </w:rPr>
              <w:t>4</w:t>
            </w:r>
          </w:p>
        </w:tc>
        <w:tc>
          <w:tcPr>
            <w:tcW w:type="dxa" w:w="3096"/>
            <w:vAlign w:val="center"/>
            <w:tcMar>
              <w:top w:w="90" w:type="dxa"/>
              <w:start w:w="100" w:type="dxa"/>
              <w:bottom w:w="90" w:type="dxa"/>
              <w:end w:w="100" w:type="dxa"/>
            </w:tcMar>
          </w:tcPr>
          <w:p>
            <w:pPr>
              <w:spacing w:after="40" w:before="20"/>
            </w:pPr>
            <w:r>
              <w:rPr>
                <w:rFonts w:ascii="Heebo Light" w:hAnsi="Heebo Light" w:eastAsia="Heebo Light"/>
                <w:sz w:val="17"/>
              </w:rPr>
              <w:t>Solicita una función privada.</w:t>
            </w:r>
          </w:p>
        </w:tc>
        <w:tc>
          <w:tcPr>
            <w:tcW w:type="dxa" w:w="5184"/>
            <w:vAlign w:val="center"/>
            <w:tcMar>
              <w:top w:w="90" w:type="dxa"/>
              <w:start w:w="100" w:type="dxa"/>
              <w:bottom w:w="90" w:type="dxa"/>
              <w:end w:w="100" w:type="dxa"/>
            </w:tcMar>
          </w:tcPr>
          <w:p>
            <w:pPr>
              <w:spacing w:after="40" w:before="20"/>
            </w:pPr>
            <w:r>
              <w:rPr>
                <w:rFonts w:ascii="Heebo Light" w:hAnsi="Heebo Light" w:eastAsia="Heebo Light"/>
                <w:sz w:val="17"/>
              </w:rPr>
              <w:t>Verifica autorización en backend para esa función; la autenticación por sí sola no concede todos los permisos.</w:t>
            </w:r>
          </w:p>
        </w:tc>
      </w:tr>
    </w:tbl>
    <w:p>
      <w:pPr>
        <w:spacing w:after="0"/>
      </w:pPr>
    </w:p>
    <w:p>
      <w:pPr>
        <w:pStyle w:val="Ttulo3"/>
        <w:keepNext/>
      </w:pPr>
      <w:r>
        <w:t>Flujos alternativos y de excepción</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3298"/>
        <w:gridCol w:w="3298"/>
        <w:gridCol w:w="3298"/>
      </w:tblGrid>
      <w:tr>
        <w:trPr>
          <w:tblHeader w:val="true"/>
          <w:cantSplit/>
        </w:trPr>
        <w:tc>
          <w:tcPr>
            <w:tcW w:type="dxa" w:w="792"/>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Flujo</w:t>
            </w:r>
          </w:p>
        </w:tc>
        <w:tc>
          <w:tcPr>
            <w:tcW w:type="dxa" w:w="1224"/>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Referencia</w:t>
            </w:r>
          </w:p>
        </w:tc>
        <w:tc>
          <w:tcPr>
            <w:tcW w:type="dxa" w:w="6912"/>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Acción / resultado</w:t>
            </w:r>
          </w:p>
        </w:tc>
      </w:tr>
      <w:tr>
        <w:trPr>
          <w:cantSplit/>
        </w:trPr>
        <w:tc>
          <w:tcPr>
            <w:tcW w:type="dxa" w:w="792"/>
            <w:vAlign w:val="center"/>
            <w:tcMar>
              <w:top w:w="90" w:type="dxa"/>
              <w:start w:w="100" w:type="dxa"/>
              <w:bottom w:w="90" w:type="dxa"/>
              <w:end w:w="100" w:type="dxa"/>
            </w:tcMar>
            <w:shd w:fill="F0EAC8"/>
          </w:tcPr>
          <w:p>
            <w:pPr>
              <w:spacing w:after="40" w:before="20"/>
            </w:pPr>
            <w:r>
              <w:rPr>
                <w:rFonts w:ascii="Heebo Light" w:hAnsi="Heebo Light" w:eastAsia="Heebo Light"/>
                <w:sz w:val="17"/>
              </w:rPr>
              <w:t>1a</w:t>
            </w:r>
          </w:p>
        </w:tc>
        <w:tc>
          <w:tcPr>
            <w:tcW w:type="dxa" w:w="1224"/>
            <w:vAlign w:val="center"/>
            <w:tcMar>
              <w:top w:w="90" w:type="dxa"/>
              <w:start w:w="100" w:type="dxa"/>
              <w:bottom w:w="90" w:type="dxa"/>
              <w:end w:w="100" w:type="dxa"/>
            </w:tcMar>
            <w:shd w:fill="F0EAC8"/>
          </w:tcPr>
          <w:p>
            <w:pPr>
              <w:spacing w:after="40" w:before="20"/>
            </w:pPr>
            <w:r>
              <w:rPr>
                <w:rFonts w:ascii="Heebo Light" w:hAnsi="Heebo Light" w:eastAsia="Heebo Light"/>
                <w:sz w:val="17"/>
              </w:rPr>
              <w:t>Paso 2</w:t>
            </w:r>
          </w:p>
        </w:tc>
        <w:tc>
          <w:tcPr>
            <w:tcW w:type="dxa" w:w="6912"/>
            <w:vAlign w:val="center"/>
            <w:tcMar>
              <w:top w:w="90" w:type="dxa"/>
              <w:start w:w="100" w:type="dxa"/>
              <w:bottom w:w="90" w:type="dxa"/>
              <w:end w:w="100" w:type="dxa"/>
            </w:tcMar>
            <w:shd w:fill="F0EAC8"/>
          </w:tcPr>
          <w:p>
            <w:pPr>
              <w:spacing w:after="40" w:before="20"/>
            </w:pPr>
            <w:r>
              <w:rPr>
                <w:rFonts w:ascii="Heebo Light" w:hAnsi="Heebo Light" w:eastAsia="Heebo Light"/>
                <w:sz w:val="17"/>
              </w:rPr>
              <w:t>Si las credenciales no son válidas, el sistema rechaza el acceso con un mensaje que no revela si una cuenta existe ni cuál dato falló; no crea una sesión autenticada.</w:t>
            </w:r>
          </w:p>
        </w:tc>
      </w:tr>
      <w:tr>
        <w:trPr>
          <w:cantSplit/>
        </w:trPr>
        <w:tc>
          <w:tcPr>
            <w:tcW w:type="dxa" w:w="792"/>
            <w:vAlign w:val="center"/>
            <w:tcMar>
              <w:top w:w="90" w:type="dxa"/>
              <w:start w:w="100" w:type="dxa"/>
              <w:bottom w:w="90" w:type="dxa"/>
              <w:end w:w="100" w:type="dxa"/>
            </w:tcMar>
          </w:tcPr>
          <w:p>
            <w:pPr>
              <w:spacing w:after="40" w:before="20"/>
            </w:pPr>
            <w:r>
              <w:rPr>
                <w:rFonts w:ascii="Heebo Light" w:hAnsi="Heebo Light" w:eastAsia="Heebo Light"/>
                <w:sz w:val="17"/>
              </w:rPr>
              <w:t>1b</w:t>
            </w:r>
          </w:p>
        </w:tc>
        <w:tc>
          <w:tcPr>
            <w:tcW w:type="dxa" w:w="1224"/>
            <w:vAlign w:val="center"/>
            <w:tcMar>
              <w:top w:w="90" w:type="dxa"/>
              <w:start w:w="100" w:type="dxa"/>
              <w:bottom w:w="90" w:type="dxa"/>
              <w:end w:w="100" w:type="dxa"/>
            </w:tcMar>
          </w:tcPr>
          <w:p>
            <w:pPr>
              <w:spacing w:after="40" w:before="20"/>
            </w:pPr>
            <w:r>
              <w:rPr>
                <w:rFonts w:ascii="Heebo Light" w:hAnsi="Heebo Light" w:eastAsia="Heebo Light"/>
                <w:sz w:val="17"/>
              </w:rPr>
              <w:t>Paso 2</w:t>
            </w:r>
          </w:p>
        </w:tc>
        <w:tc>
          <w:tcPr>
            <w:tcW w:type="dxa" w:w="6912"/>
            <w:vAlign w:val="center"/>
            <w:tcMar>
              <w:top w:w="90" w:type="dxa"/>
              <w:start w:w="100" w:type="dxa"/>
              <w:bottom w:w="90" w:type="dxa"/>
              <w:end w:w="100" w:type="dxa"/>
            </w:tcMar>
          </w:tcPr>
          <w:p>
            <w:pPr>
              <w:spacing w:after="40" w:before="20"/>
            </w:pPr>
            <w:r>
              <w:rPr>
                <w:rFonts w:ascii="Heebo Light" w:hAnsi="Heebo Light" w:eastAsia="Heebo Light"/>
                <w:sz w:val="17"/>
              </w:rPr>
              <w:t>Si la cuenta está inactiva o la membresía no está habilitada, el sistema rechaza el nuevo acceso sin revelar datos sensibles y no crea una sesión autenticada.</w:t>
            </w:r>
          </w:p>
        </w:tc>
      </w:tr>
      <w:tr>
        <w:trPr>
          <w:cantSplit/>
        </w:trPr>
        <w:tc>
          <w:tcPr>
            <w:tcW w:type="dxa" w:w="792"/>
            <w:vAlign w:val="center"/>
            <w:tcMar>
              <w:top w:w="90" w:type="dxa"/>
              <w:start w:w="100" w:type="dxa"/>
              <w:bottom w:w="90" w:type="dxa"/>
              <w:end w:w="100" w:type="dxa"/>
            </w:tcMar>
            <w:shd w:fill="F0EAC8"/>
          </w:tcPr>
          <w:p>
            <w:pPr>
              <w:spacing w:after="40" w:before="20"/>
            </w:pPr>
            <w:r>
              <w:rPr>
                <w:rFonts w:ascii="Heebo Light" w:hAnsi="Heebo Light" w:eastAsia="Heebo Light"/>
                <w:sz w:val="17"/>
              </w:rPr>
              <w:t>1c</w:t>
            </w:r>
          </w:p>
        </w:tc>
        <w:tc>
          <w:tcPr>
            <w:tcW w:type="dxa" w:w="1224"/>
            <w:vAlign w:val="center"/>
            <w:tcMar>
              <w:top w:w="90" w:type="dxa"/>
              <w:start w:w="100" w:type="dxa"/>
              <w:bottom w:w="90" w:type="dxa"/>
              <w:end w:w="100" w:type="dxa"/>
            </w:tcMar>
            <w:shd w:fill="F0EAC8"/>
          </w:tcPr>
          <w:p>
            <w:pPr>
              <w:spacing w:after="40" w:before="20"/>
            </w:pPr>
            <w:r>
              <w:rPr>
                <w:rFonts w:ascii="Heebo Light" w:hAnsi="Heebo Light" w:eastAsia="Heebo Light"/>
                <w:sz w:val="17"/>
              </w:rPr>
              <w:t>Paso 3</w:t>
            </w:r>
          </w:p>
        </w:tc>
        <w:tc>
          <w:tcPr>
            <w:tcW w:type="dxa" w:w="6912"/>
            <w:vAlign w:val="center"/>
            <w:tcMar>
              <w:top w:w="90" w:type="dxa"/>
              <w:start w:w="100" w:type="dxa"/>
              <w:bottom w:w="90" w:type="dxa"/>
              <w:end w:w="100" w:type="dxa"/>
            </w:tcMar>
            <w:shd w:fill="F0EAC8"/>
          </w:tcPr>
          <w:p>
            <w:pPr>
              <w:spacing w:after="40" w:before="20"/>
            </w:pPr>
            <w:r>
              <w:rPr>
                <w:rFonts w:ascii="Heebo Light" w:hAnsi="Heebo Light" w:eastAsia="Heebo Light"/>
                <w:sz w:val="17"/>
              </w:rPr>
              <w:t>Si no puede establecer el contexto autenticado, el sistema no presenta el acceso como exitoso y ofrece un resultado recuperable sin exponer datos privados.</w:t>
            </w:r>
          </w:p>
        </w:tc>
      </w:tr>
    </w:tbl>
    <w:p>
      <w:pPr>
        <w:spacing w:after="0"/>
      </w:pPr>
    </w:p>
    <w:p>
      <w:pPr>
        <w:pStyle w:val="Ttulo3"/>
        <w:keepNext/>
      </w:pPr>
      <w:r>
        <w:t>Postcondiciones</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4946"/>
        <w:gridCol w:w="4946"/>
      </w:tblGrid>
      <w:tr>
        <w:trPr>
          <w:tblHeader w:val="true"/>
          <w:cantSplit/>
        </w:trPr>
        <w:tc>
          <w:tcPr>
            <w:tcW w:type="dxa" w:w="144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Resultado</w:t>
            </w:r>
          </w:p>
        </w:tc>
        <w:tc>
          <w:tcPr>
            <w:tcW w:type="dxa" w:w="748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Condición</w:t>
            </w:r>
          </w:p>
        </w:tc>
      </w:tr>
      <w:tr>
        <w:trPr>
          <w:cantSplit/>
        </w:trPr>
        <w:tc>
          <w:tcPr>
            <w:tcW w:type="dxa" w:w="1440"/>
            <w:vAlign w:val="center"/>
            <w:tcMar>
              <w:top w:w="90" w:type="dxa"/>
              <w:start w:w="100" w:type="dxa"/>
              <w:bottom w:w="90" w:type="dxa"/>
              <w:end w:w="100" w:type="dxa"/>
            </w:tcMar>
            <w:shd w:fill="F0EAC8"/>
          </w:tcPr>
          <w:p>
            <w:pPr>
              <w:spacing w:after="40" w:before="20"/>
            </w:pPr>
            <w:r>
              <w:rPr>
                <w:rFonts w:ascii="Heebo Light" w:hAnsi="Heebo Light" w:eastAsia="Heebo Light"/>
                <w:sz w:val="17"/>
              </w:rPr>
              <w:t>Éxito</w:t>
            </w:r>
          </w:p>
        </w:tc>
        <w:tc>
          <w:tcPr>
            <w:tcW w:type="dxa" w:w="7488"/>
            <w:vAlign w:val="center"/>
            <w:tcMar>
              <w:top w:w="90" w:type="dxa"/>
              <w:start w:w="100" w:type="dxa"/>
              <w:bottom w:w="90" w:type="dxa"/>
              <w:end w:w="100" w:type="dxa"/>
            </w:tcMar>
            <w:shd w:fill="F0EAC8"/>
          </w:tcPr>
          <w:p>
            <w:pPr>
              <w:spacing w:after="40" w:before="20"/>
            </w:pPr>
            <w:r>
              <w:rPr>
                <w:rFonts w:ascii="Heebo Light" w:hAnsi="Heebo Light" w:eastAsia="Heebo Light"/>
                <w:sz w:val="17"/>
              </w:rPr>
              <w:t>Existe un contexto autenticado para la usuaria; los recursos privados todavía se someten a autorización por operación.</w:t>
            </w:r>
          </w:p>
        </w:tc>
      </w:tr>
      <w:tr>
        <w:trPr>
          <w:cantSplit/>
        </w:trPr>
        <w:tc>
          <w:tcPr>
            <w:tcW w:type="dxa" w:w="1440"/>
            <w:vAlign w:val="center"/>
            <w:tcMar>
              <w:top w:w="90" w:type="dxa"/>
              <w:start w:w="100" w:type="dxa"/>
              <w:bottom w:w="90" w:type="dxa"/>
              <w:end w:w="100" w:type="dxa"/>
            </w:tcMar>
          </w:tcPr>
          <w:p>
            <w:pPr>
              <w:spacing w:after="40" w:before="20"/>
            </w:pPr>
            <w:r>
              <w:rPr>
                <w:rFonts w:ascii="Heebo Light" w:hAnsi="Heebo Light" w:eastAsia="Heebo Light"/>
                <w:sz w:val="17"/>
              </w:rPr>
              <w:t>Fallo</w:t>
            </w:r>
          </w:p>
        </w:tc>
        <w:tc>
          <w:tcPr>
            <w:tcW w:type="dxa" w:w="7488"/>
            <w:vAlign w:val="center"/>
            <w:tcMar>
              <w:top w:w="90" w:type="dxa"/>
              <w:start w:w="100" w:type="dxa"/>
              <w:bottom w:w="90" w:type="dxa"/>
              <w:end w:w="100" w:type="dxa"/>
            </w:tcMar>
          </w:tcPr>
          <w:p>
            <w:pPr>
              <w:spacing w:after="40" w:before="20"/>
            </w:pPr>
            <w:r>
              <w:rPr>
                <w:rFonts w:ascii="Heebo Light" w:hAnsi="Heebo Light" w:eastAsia="Heebo Light"/>
                <w:sz w:val="17"/>
              </w:rPr>
              <w:t>No queda creada una sesión autenticada ni se entrega contenido privado.</w:t>
            </w:r>
          </w:p>
        </w:tc>
      </w:tr>
    </w:tbl>
    <w:p>
      <w:pPr>
        <w:spacing w:after="0"/>
      </w:pPr>
    </w:p>
    <w:p>
      <w:pPr>
        <w:pStyle w:val="Ttulo2"/>
        <w:keepNext/>
      </w:pPr>
      <w:r>
        <w:t>ZA-CU-ACC-002 — Cerrar sesión</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4946"/>
        <w:gridCol w:w="4946"/>
      </w:tblGrid>
      <w:tr>
        <w:trPr>
          <w:tblHeader w:val="true"/>
          <w:cantSplit/>
        </w:trPr>
        <w:tc>
          <w:tcPr>
            <w:tcW w:type="dxa" w:w="216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Campo</w:t>
            </w:r>
          </w:p>
        </w:tc>
        <w:tc>
          <w:tcPr>
            <w:tcW w:type="dxa" w:w="676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Especificación</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ID y nombre</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ZA-CU-ACC-002 — Cerrar sesión</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Actor primario</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Usuaria interna autenticada</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Actor secundario</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Descripción</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Finalizar el acceso autenticado de la usuaria en el dispositivo actual.</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Importancia / complejidad</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Esencial (parte de RF-ACC-001) / Baja (estimación inicial)</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Disparador</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La usuaria selecciona «Cerrar sesión».</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Precondiciones</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Hay un contexto autenticado activo.</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Reglas asociadas</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RN-CU-ACC-02; RN-CU-ACC-06</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Requisitos asociados</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RF-ACC-001; RNF-SEC-001; RNF-PRV-001</w:t>
            </w:r>
          </w:p>
        </w:tc>
      </w:tr>
    </w:tbl>
    <w:p>
      <w:pPr>
        <w:spacing w:after="0"/>
      </w:pPr>
    </w:p>
    <w:p>
      <w:pPr>
        <w:pStyle w:val="Ttulo3"/>
        <w:keepNext/>
      </w:pPr>
      <w:r>
        <w:t>Flujo principal</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3298"/>
        <w:gridCol w:w="3298"/>
        <w:gridCol w:w="3298"/>
      </w:tblGrid>
      <w:tr>
        <w:trPr>
          <w:tblHeader w:val="true"/>
          <w:cantSplit/>
        </w:trPr>
        <w:tc>
          <w:tcPr>
            <w:tcW w:type="dxa" w:w="64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Paso</w:t>
            </w:r>
          </w:p>
        </w:tc>
        <w:tc>
          <w:tcPr>
            <w:tcW w:type="dxa" w:w="3096"/>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Acción del actor</w:t>
            </w:r>
          </w:p>
        </w:tc>
        <w:tc>
          <w:tcPr>
            <w:tcW w:type="dxa" w:w="5184"/>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Respuesta del sistema</w:t>
            </w:r>
          </w:p>
        </w:tc>
      </w:tr>
      <w:tr>
        <w:trPr>
          <w:cantSplit/>
        </w:trPr>
        <w:tc>
          <w:tcPr>
            <w:tcW w:type="dxa" w:w="648"/>
            <w:vAlign w:val="center"/>
            <w:tcMar>
              <w:top w:w="90" w:type="dxa"/>
              <w:start w:w="100" w:type="dxa"/>
              <w:bottom w:w="90" w:type="dxa"/>
              <w:end w:w="100" w:type="dxa"/>
            </w:tcMar>
            <w:shd w:fill="F0EAC8"/>
          </w:tcPr>
          <w:p>
            <w:pPr>
              <w:spacing w:after="40" w:before="20"/>
            </w:pPr>
            <w:r>
              <w:rPr>
                <w:rFonts w:ascii="Heebo Light" w:hAnsi="Heebo Light" w:eastAsia="Heebo Light"/>
                <w:sz w:val="17"/>
              </w:rPr>
              <w:t>1</w:t>
            </w:r>
          </w:p>
        </w:tc>
        <w:tc>
          <w:tcPr>
            <w:tcW w:type="dxa" w:w="3096"/>
            <w:vAlign w:val="center"/>
            <w:tcMar>
              <w:top w:w="90" w:type="dxa"/>
              <w:start w:w="100" w:type="dxa"/>
              <w:bottom w:w="90" w:type="dxa"/>
              <w:end w:w="100" w:type="dxa"/>
            </w:tcMar>
            <w:shd w:fill="F0EAC8"/>
          </w:tcPr>
          <w:p>
            <w:pPr>
              <w:spacing w:after="40" w:before="20"/>
            </w:pPr>
            <w:r>
              <w:rPr>
                <w:rFonts w:ascii="Heebo Light" w:hAnsi="Heebo Light" w:eastAsia="Heebo Light"/>
                <w:sz w:val="17"/>
              </w:rPr>
              <w:t>Selecciona «Cerrar sesión».</w:t>
            </w:r>
          </w:p>
        </w:tc>
        <w:tc>
          <w:tcPr>
            <w:tcW w:type="dxa" w:w="5184"/>
            <w:vAlign w:val="center"/>
            <w:tcMar>
              <w:top w:w="90" w:type="dxa"/>
              <w:start w:w="100" w:type="dxa"/>
              <w:bottom w:w="90" w:type="dxa"/>
              <w:end w:w="100" w:type="dxa"/>
            </w:tcMar>
            <w:shd w:fill="F0EAC8"/>
          </w:tcPr>
          <w:p>
            <w:pPr>
              <w:spacing w:after="40" w:before="20"/>
            </w:pPr>
            <w:r>
              <w:rPr>
                <w:rFonts w:ascii="Heebo Light" w:hAnsi="Heebo Light" w:eastAsia="Heebo Light"/>
                <w:sz w:val="17"/>
              </w:rPr>
              <w:t>Recibe la solicitud de salida asociada al contexto autenticado actual.</w:t>
            </w:r>
          </w:p>
        </w:tc>
      </w:tr>
      <w:tr>
        <w:trPr>
          <w:cantSplit/>
        </w:trPr>
        <w:tc>
          <w:tcPr>
            <w:tcW w:type="dxa" w:w="648"/>
            <w:vAlign w:val="center"/>
            <w:tcMar>
              <w:top w:w="90" w:type="dxa"/>
              <w:start w:w="100" w:type="dxa"/>
              <w:bottom w:w="90" w:type="dxa"/>
              <w:end w:w="100" w:type="dxa"/>
            </w:tcMar>
          </w:tcPr>
          <w:p>
            <w:pPr>
              <w:spacing w:after="40" w:before="20"/>
            </w:pPr>
            <w:r>
              <w:rPr>
                <w:rFonts w:ascii="Heebo Light" w:hAnsi="Heebo Light" w:eastAsia="Heebo Light"/>
                <w:sz w:val="17"/>
              </w:rPr>
              <w:t>2</w:t>
            </w:r>
          </w:p>
        </w:tc>
        <w:tc>
          <w:tcPr>
            <w:tcW w:type="dxa" w:w="3096"/>
            <w:vAlign w:val="center"/>
            <w:tcMar>
              <w:top w:w="90" w:type="dxa"/>
              <w:start w:w="100" w:type="dxa"/>
              <w:bottom w:w="90" w:type="dxa"/>
              <w:end w:w="100" w:type="dxa"/>
            </w:tcMar>
          </w:tcPr>
          <w:p>
            <w:pPr>
              <w:spacing w:after="40" w:before="20"/>
            </w:pPr>
            <w:r>
              <w:rPr>
                <w:rFonts w:ascii="Heebo Light" w:hAnsi="Heebo Light" w:eastAsia="Heebo Light"/>
                <w:sz w:val="17"/>
              </w:rPr>
              <w:t>Espera la confirmación.</w:t>
            </w:r>
          </w:p>
        </w:tc>
        <w:tc>
          <w:tcPr>
            <w:tcW w:type="dxa" w:w="5184"/>
            <w:vAlign w:val="center"/>
            <w:tcMar>
              <w:top w:w="90" w:type="dxa"/>
              <w:start w:w="100" w:type="dxa"/>
              <w:bottom w:w="90" w:type="dxa"/>
              <w:end w:w="100" w:type="dxa"/>
            </w:tcMar>
          </w:tcPr>
          <w:p>
            <w:pPr>
              <w:spacing w:after="40" w:before="20"/>
            </w:pPr>
            <w:r>
              <w:rPr>
                <w:rFonts w:ascii="Heebo Light" w:hAnsi="Heebo Light" w:eastAsia="Heebo Light"/>
                <w:sz w:val="17"/>
              </w:rPr>
              <w:t>Invalida el contexto autenticado en el servidor y limpia la vista privada activa según el mecanismo implementado.</w:t>
            </w:r>
          </w:p>
        </w:tc>
      </w:tr>
      <w:tr>
        <w:trPr>
          <w:cantSplit/>
        </w:trPr>
        <w:tc>
          <w:tcPr>
            <w:tcW w:type="dxa" w:w="648"/>
            <w:vAlign w:val="center"/>
            <w:tcMar>
              <w:top w:w="90" w:type="dxa"/>
              <w:start w:w="100" w:type="dxa"/>
              <w:bottom w:w="90" w:type="dxa"/>
              <w:end w:w="100" w:type="dxa"/>
            </w:tcMar>
            <w:shd w:fill="F0EAC8"/>
          </w:tcPr>
          <w:p>
            <w:pPr>
              <w:spacing w:after="40" w:before="20"/>
            </w:pPr>
            <w:r>
              <w:rPr>
                <w:rFonts w:ascii="Heebo Light" w:hAnsi="Heebo Light" w:eastAsia="Heebo Light"/>
                <w:sz w:val="17"/>
              </w:rPr>
              <w:t>3</w:t>
            </w:r>
          </w:p>
        </w:tc>
        <w:tc>
          <w:tcPr>
            <w:tcW w:type="dxa" w:w="3096"/>
            <w:vAlign w:val="center"/>
            <w:tcMar>
              <w:top w:w="90" w:type="dxa"/>
              <w:start w:w="100" w:type="dxa"/>
              <w:bottom w:w="90" w:type="dxa"/>
              <w:end w:w="100" w:type="dxa"/>
            </w:tcMar>
            <w:shd w:fill="F0EAC8"/>
          </w:tcPr>
          <w:p>
            <w:pPr>
              <w:spacing w:after="40" w:before="20"/>
            </w:pPr>
            <w:r>
              <w:rPr>
                <w:rFonts w:ascii="Heebo Light" w:hAnsi="Heebo Light" w:eastAsia="Heebo Light"/>
                <w:sz w:val="17"/>
              </w:rPr>
              <w:t>Vuelve a una dirección privada o usa el botón Atrás.</w:t>
            </w:r>
          </w:p>
        </w:tc>
        <w:tc>
          <w:tcPr>
            <w:tcW w:type="dxa" w:w="5184"/>
            <w:vAlign w:val="center"/>
            <w:tcMar>
              <w:top w:w="90" w:type="dxa"/>
              <w:start w:w="100" w:type="dxa"/>
              <w:bottom w:w="90" w:type="dxa"/>
              <w:end w:w="100" w:type="dxa"/>
            </w:tcMar>
            <w:shd w:fill="F0EAC8"/>
          </w:tcPr>
          <w:p>
            <w:pPr>
              <w:spacing w:after="40" w:before="20"/>
            </w:pPr>
            <w:r>
              <w:rPr>
                <w:rFonts w:ascii="Heebo Light" w:hAnsi="Heebo Light" w:eastAsia="Heebo Light"/>
                <w:sz w:val="17"/>
              </w:rPr>
              <w:t>Revalida el acceso y solicita autenticación antes de entregar contenido privado.</w:t>
            </w:r>
          </w:p>
        </w:tc>
      </w:tr>
    </w:tbl>
    <w:p>
      <w:pPr>
        <w:spacing w:after="0"/>
      </w:pPr>
    </w:p>
    <w:p>
      <w:pPr>
        <w:pStyle w:val="Ttulo3"/>
        <w:keepNext/>
      </w:pPr>
      <w:r>
        <w:t>Flujos alternativos y de excepción</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3298"/>
        <w:gridCol w:w="3298"/>
        <w:gridCol w:w="3298"/>
      </w:tblGrid>
      <w:tr>
        <w:trPr>
          <w:tblHeader w:val="true"/>
          <w:cantSplit/>
        </w:trPr>
        <w:tc>
          <w:tcPr>
            <w:tcW w:type="dxa" w:w="792"/>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Flujo</w:t>
            </w:r>
          </w:p>
        </w:tc>
        <w:tc>
          <w:tcPr>
            <w:tcW w:type="dxa" w:w="1224"/>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Referencia</w:t>
            </w:r>
          </w:p>
        </w:tc>
        <w:tc>
          <w:tcPr>
            <w:tcW w:type="dxa" w:w="6912"/>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Acción / resultado</w:t>
            </w:r>
          </w:p>
        </w:tc>
      </w:tr>
      <w:tr>
        <w:trPr>
          <w:cantSplit/>
        </w:trPr>
        <w:tc>
          <w:tcPr>
            <w:tcW w:type="dxa" w:w="792"/>
            <w:vAlign w:val="center"/>
            <w:tcMar>
              <w:top w:w="90" w:type="dxa"/>
              <w:start w:w="100" w:type="dxa"/>
              <w:bottom w:w="90" w:type="dxa"/>
              <w:end w:w="100" w:type="dxa"/>
            </w:tcMar>
            <w:shd w:fill="F0EAC8"/>
          </w:tcPr>
          <w:p>
            <w:pPr>
              <w:spacing w:after="40" w:before="20"/>
            </w:pPr>
            <w:r>
              <w:rPr>
                <w:rFonts w:ascii="Heebo Light" w:hAnsi="Heebo Light" w:eastAsia="Heebo Light"/>
                <w:sz w:val="17"/>
              </w:rPr>
              <w:t>2a</w:t>
            </w:r>
          </w:p>
        </w:tc>
        <w:tc>
          <w:tcPr>
            <w:tcW w:type="dxa" w:w="1224"/>
            <w:vAlign w:val="center"/>
            <w:tcMar>
              <w:top w:w="90" w:type="dxa"/>
              <w:start w:w="100" w:type="dxa"/>
              <w:bottom w:w="90" w:type="dxa"/>
              <w:end w:w="100" w:type="dxa"/>
            </w:tcMar>
            <w:shd w:fill="F0EAC8"/>
          </w:tcPr>
          <w:p>
            <w:pPr>
              <w:spacing w:after="40" w:before="20"/>
            </w:pPr>
            <w:r>
              <w:rPr>
                <w:rFonts w:ascii="Heebo Light" w:hAnsi="Heebo Light" w:eastAsia="Heebo Light"/>
                <w:sz w:val="17"/>
              </w:rPr>
              <w:t>Paso 2</w:t>
            </w:r>
          </w:p>
        </w:tc>
        <w:tc>
          <w:tcPr>
            <w:tcW w:type="dxa" w:w="6912"/>
            <w:vAlign w:val="center"/>
            <w:tcMar>
              <w:top w:w="90" w:type="dxa"/>
              <w:start w:w="100" w:type="dxa"/>
              <w:bottom w:w="90" w:type="dxa"/>
              <w:end w:w="100" w:type="dxa"/>
            </w:tcMar>
            <w:shd w:fill="F0EAC8"/>
          </w:tcPr>
          <w:p>
            <w:pPr>
              <w:spacing w:after="40" w:before="20"/>
            </w:pPr>
            <w:r>
              <w:rPr>
                <w:rFonts w:ascii="Heebo Light" w:hAnsi="Heebo Light" w:eastAsia="Heebo Light"/>
                <w:sz w:val="17"/>
              </w:rPr>
              <w:t>Si el contexto ya no es válido, el sistema lleva a la pantalla de acceso y no afirma que la usuaria conserva una sesión activa.</w:t>
            </w:r>
          </w:p>
        </w:tc>
      </w:tr>
      <w:tr>
        <w:trPr>
          <w:cantSplit/>
        </w:trPr>
        <w:tc>
          <w:tcPr>
            <w:tcW w:type="dxa" w:w="792"/>
            <w:vAlign w:val="center"/>
            <w:tcMar>
              <w:top w:w="90" w:type="dxa"/>
              <w:start w:w="100" w:type="dxa"/>
              <w:bottom w:w="90" w:type="dxa"/>
              <w:end w:w="100" w:type="dxa"/>
            </w:tcMar>
          </w:tcPr>
          <w:p>
            <w:pPr>
              <w:spacing w:after="40" w:before="20"/>
            </w:pPr>
            <w:r>
              <w:rPr>
                <w:rFonts w:ascii="Heebo Light" w:hAnsi="Heebo Light" w:eastAsia="Heebo Light"/>
                <w:sz w:val="17"/>
              </w:rPr>
              <w:t>2b</w:t>
            </w:r>
          </w:p>
        </w:tc>
        <w:tc>
          <w:tcPr>
            <w:tcW w:type="dxa" w:w="1224"/>
            <w:vAlign w:val="center"/>
            <w:tcMar>
              <w:top w:w="90" w:type="dxa"/>
              <w:start w:w="100" w:type="dxa"/>
              <w:bottom w:w="90" w:type="dxa"/>
              <w:end w:w="100" w:type="dxa"/>
            </w:tcMar>
          </w:tcPr>
          <w:p>
            <w:pPr>
              <w:spacing w:after="40" w:before="20"/>
            </w:pPr>
            <w:r>
              <w:rPr>
                <w:rFonts w:ascii="Heebo Light" w:hAnsi="Heebo Light" w:eastAsia="Heebo Light"/>
                <w:sz w:val="17"/>
              </w:rPr>
              <w:t>Paso 2</w:t>
            </w:r>
          </w:p>
        </w:tc>
        <w:tc>
          <w:tcPr>
            <w:tcW w:type="dxa" w:w="6912"/>
            <w:vAlign w:val="center"/>
            <w:tcMar>
              <w:top w:w="90" w:type="dxa"/>
              <w:start w:w="100" w:type="dxa"/>
              <w:bottom w:w="90" w:type="dxa"/>
              <w:end w:w="100" w:type="dxa"/>
            </w:tcMar>
          </w:tcPr>
          <w:p>
            <w:pPr>
              <w:spacing w:after="40" w:before="20"/>
            </w:pPr>
            <w:r>
              <w:rPr>
                <w:rFonts w:ascii="Heebo Light" w:hAnsi="Heebo Light" w:eastAsia="Heebo Light"/>
                <w:sz w:val="17"/>
              </w:rPr>
              <w:t>Si falla la solicitud de salida, el sistema no confirma el cierre hasta completar la invalidación; presenta un error recuperable y no muestra la vista como cerrada exitosamente.</w:t>
            </w:r>
          </w:p>
        </w:tc>
      </w:tr>
    </w:tbl>
    <w:p>
      <w:pPr>
        <w:spacing w:after="0"/>
      </w:pPr>
    </w:p>
    <w:p>
      <w:pPr>
        <w:pStyle w:val="Ttulo3"/>
        <w:keepNext/>
      </w:pPr>
      <w:r>
        <w:t>Postcondiciones</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4946"/>
        <w:gridCol w:w="4946"/>
      </w:tblGrid>
      <w:tr>
        <w:trPr>
          <w:tblHeader w:val="true"/>
          <w:cantSplit/>
        </w:trPr>
        <w:tc>
          <w:tcPr>
            <w:tcW w:type="dxa" w:w="144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Resultado</w:t>
            </w:r>
          </w:p>
        </w:tc>
        <w:tc>
          <w:tcPr>
            <w:tcW w:type="dxa" w:w="748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Condición</w:t>
            </w:r>
          </w:p>
        </w:tc>
      </w:tr>
      <w:tr>
        <w:trPr>
          <w:cantSplit/>
        </w:trPr>
        <w:tc>
          <w:tcPr>
            <w:tcW w:type="dxa" w:w="1440"/>
            <w:vAlign w:val="center"/>
            <w:tcMar>
              <w:top w:w="90" w:type="dxa"/>
              <w:start w:w="100" w:type="dxa"/>
              <w:bottom w:w="90" w:type="dxa"/>
              <w:end w:w="100" w:type="dxa"/>
            </w:tcMar>
            <w:shd w:fill="F0EAC8"/>
          </w:tcPr>
          <w:p>
            <w:pPr>
              <w:spacing w:after="40" w:before="20"/>
            </w:pPr>
            <w:r>
              <w:rPr>
                <w:rFonts w:ascii="Heebo Light" w:hAnsi="Heebo Light" w:eastAsia="Heebo Light"/>
                <w:sz w:val="17"/>
              </w:rPr>
              <w:t>Éxito</w:t>
            </w:r>
          </w:p>
        </w:tc>
        <w:tc>
          <w:tcPr>
            <w:tcW w:type="dxa" w:w="7488"/>
            <w:vAlign w:val="center"/>
            <w:tcMar>
              <w:top w:w="90" w:type="dxa"/>
              <w:start w:w="100" w:type="dxa"/>
              <w:bottom w:w="90" w:type="dxa"/>
              <w:end w:w="100" w:type="dxa"/>
            </w:tcMar>
            <w:shd w:fill="F0EAC8"/>
          </w:tcPr>
          <w:p>
            <w:pPr>
              <w:spacing w:after="40" w:before="20"/>
            </w:pPr>
            <w:r>
              <w:rPr>
                <w:rFonts w:ascii="Heebo Light" w:hAnsi="Heebo Light" w:eastAsia="Heebo Light"/>
                <w:sz w:val="17"/>
              </w:rPr>
              <w:t>Las nuevas solicitudes privadas requieren una sesión autenticada y autorización vigentes.</w:t>
            </w:r>
          </w:p>
        </w:tc>
      </w:tr>
      <w:tr>
        <w:trPr>
          <w:cantSplit/>
        </w:trPr>
        <w:tc>
          <w:tcPr>
            <w:tcW w:type="dxa" w:w="1440"/>
            <w:vAlign w:val="center"/>
            <w:tcMar>
              <w:top w:w="90" w:type="dxa"/>
              <w:start w:w="100" w:type="dxa"/>
              <w:bottom w:w="90" w:type="dxa"/>
              <w:end w:w="100" w:type="dxa"/>
            </w:tcMar>
          </w:tcPr>
          <w:p>
            <w:pPr>
              <w:spacing w:after="40" w:before="20"/>
            </w:pPr>
            <w:r>
              <w:rPr>
                <w:rFonts w:ascii="Heebo Light" w:hAnsi="Heebo Light" w:eastAsia="Heebo Light"/>
                <w:sz w:val="17"/>
              </w:rPr>
              <w:t>Fallo</w:t>
            </w:r>
          </w:p>
        </w:tc>
        <w:tc>
          <w:tcPr>
            <w:tcW w:type="dxa" w:w="7488"/>
            <w:vAlign w:val="center"/>
            <w:tcMar>
              <w:top w:w="90" w:type="dxa"/>
              <w:start w:w="100" w:type="dxa"/>
              <w:bottom w:w="90" w:type="dxa"/>
              <w:end w:w="100" w:type="dxa"/>
            </w:tcMar>
          </w:tcPr>
          <w:p>
            <w:pPr>
              <w:spacing w:after="40" w:before="20"/>
            </w:pPr>
            <w:r>
              <w:rPr>
                <w:rFonts w:ascii="Heebo Light" w:hAnsi="Heebo Light" w:eastAsia="Heebo Light"/>
                <w:sz w:val="17"/>
              </w:rPr>
              <w:t>El sistema comunica que no pudo confirmar la salida y evita presentar falsamente el cierre como completado.</w:t>
            </w:r>
          </w:p>
        </w:tc>
      </w:tr>
    </w:tbl>
    <w:p>
      <w:pPr>
        <w:spacing w:after="0"/>
      </w:pPr>
    </w:p>
    <w:p>
      <w:pPr>
        <w:pStyle w:val="Ttulo2"/>
        <w:keepNext/>
      </w:pPr>
      <w:r>
        <w:t>ZA-CU-ACC-003 — Activar o desactivar una membresía</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4946"/>
        <w:gridCol w:w="4946"/>
      </w:tblGrid>
      <w:tr>
        <w:trPr>
          <w:tblHeader w:val="true"/>
          <w:cantSplit/>
        </w:trPr>
        <w:tc>
          <w:tcPr>
            <w:tcW w:type="dxa" w:w="216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Campo</w:t>
            </w:r>
          </w:p>
        </w:tc>
        <w:tc>
          <w:tcPr>
            <w:tcW w:type="dxa" w:w="676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Especificación</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ID y nombre</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ZA-CU-ACC-003 — Activar o desactivar una membresía</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Actor primario</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Integrante de Directiva autorizada para administrar membresías</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Actor secundario</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Servicio de auditoría del sistema</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Descripción</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Cambiar el estado de una membresía sin eliminar la historia de la socia ni sus operaciones previas.</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Importancia / complejidad</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Alta / Media (estimación inicial)</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Disparador</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La Directiva selecciona una membresía y solicita activarla o desactivarla.</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Precondiciones</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La usuaria está autenticada y autorizada para administrar membresías; la membresía objetivo existe; se ingresa el motivo del cambio.</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Reglas asociadas</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RN-CU-ACC-03; RN-CU-ACC-04; RN-CU-ACC-05; RN-CU-ACC-07</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Requisitos asociados</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RF-ACC-002; RNF-SEC-001; RNF-AUD-001; RNF-DAT-001</w:t>
            </w:r>
          </w:p>
        </w:tc>
      </w:tr>
    </w:tbl>
    <w:p>
      <w:pPr>
        <w:spacing w:after="0"/>
      </w:pPr>
    </w:p>
    <w:p>
      <w:pPr>
        <w:pStyle w:val="Ttulo3"/>
        <w:keepNext/>
      </w:pPr>
      <w:r>
        <w:t>Flujo principal</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3298"/>
        <w:gridCol w:w="3298"/>
        <w:gridCol w:w="3298"/>
      </w:tblGrid>
      <w:tr>
        <w:trPr>
          <w:tblHeader w:val="true"/>
          <w:cantSplit/>
        </w:trPr>
        <w:tc>
          <w:tcPr>
            <w:tcW w:type="dxa" w:w="64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Paso</w:t>
            </w:r>
          </w:p>
        </w:tc>
        <w:tc>
          <w:tcPr>
            <w:tcW w:type="dxa" w:w="3096"/>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Acción del actor</w:t>
            </w:r>
          </w:p>
        </w:tc>
        <w:tc>
          <w:tcPr>
            <w:tcW w:type="dxa" w:w="5184"/>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Respuesta del sistema</w:t>
            </w:r>
          </w:p>
        </w:tc>
      </w:tr>
      <w:tr>
        <w:trPr>
          <w:cantSplit/>
        </w:trPr>
        <w:tc>
          <w:tcPr>
            <w:tcW w:type="dxa" w:w="648"/>
            <w:vAlign w:val="center"/>
            <w:tcMar>
              <w:top w:w="90" w:type="dxa"/>
              <w:start w:w="100" w:type="dxa"/>
              <w:bottom w:w="90" w:type="dxa"/>
              <w:end w:w="100" w:type="dxa"/>
            </w:tcMar>
            <w:shd w:fill="F0EAC8"/>
          </w:tcPr>
          <w:p>
            <w:pPr>
              <w:spacing w:after="40" w:before="20"/>
            </w:pPr>
            <w:r>
              <w:rPr>
                <w:rFonts w:ascii="Heebo Light" w:hAnsi="Heebo Light" w:eastAsia="Heebo Light"/>
                <w:sz w:val="17"/>
              </w:rPr>
              <w:t>1</w:t>
            </w:r>
          </w:p>
        </w:tc>
        <w:tc>
          <w:tcPr>
            <w:tcW w:type="dxa" w:w="3096"/>
            <w:vAlign w:val="center"/>
            <w:tcMar>
              <w:top w:w="90" w:type="dxa"/>
              <w:start w:w="100" w:type="dxa"/>
              <w:bottom w:w="90" w:type="dxa"/>
              <w:end w:w="100" w:type="dxa"/>
            </w:tcMar>
            <w:shd w:fill="F0EAC8"/>
          </w:tcPr>
          <w:p>
            <w:pPr>
              <w:spacing w:after="40" w:before="20"/>
            </w:pPr>
            <w:r>
              <w:rPr>
                <w:rFonts w:ascii="Heebo Light" w:hAnsi="Heebo Light" w:eastAsia="Heebo Light"/>
                <w:sz w:val="17"/>
              </w:rPr>
              <w:t>Abre la administración de membresías.</w:t>
            </w:r>
          </w:p>
        </w:tc>
        <w:tc>
          <w:tcPr>
            <w:tcW w:type="dxa" w:w="5184"/>
            <w:vAlign w:val="center"/>
            <w:tcMar>
              <w:top w:w="90" w:type="dxa"/>
              <w:start w:w="100" w:type="dxa"/>
              <w:bottom w:w="90" w:type="dxa"/>
              <w:end w:w="100" w:type="dxa"/>
            </w:tcMar>
            <w:shd w:fill="F0EAC8"/>
          </w:tcPr>
          <w:p>
            <w:pPr>
              <w:spacing w:after="40" w:before="20"/>
            </w:pPr>
            <w:r>
              <w:rPr>
                <w:rFonts w:ascii="Heebo Light" w:hAnsi="Heebo Light" w:eastAsia="Heebo Light"/>
                <w:sz w:val="17"/>
              </w:rPr>
              <w:t>Comprueba en el servidor que puede acceder a esa función y muestra solo la información necesaria para gestionarla.</w:t>
            </w:r>
          </w:p>
        </w:tc>
      </w:tr>
      <w:tr>
        <w:trPr>
          <w:cantSplit/>
        </w:trPr>
        <w:tc>
          <w:tcPr>
            <w:tcW w:type="dxa" w:w="648"/>
            <w:vAlign w:val="center"/>
            <w:tcMar>
              <w:top w:w="90" w:type="dxa"/>
              <w:start w:w="100" w:type="dxa"/>
              <w:bottom w:w="90" w:type="dxa"/>
              <w:end w:w="100" w:type="dxa"/>
            </w:tcMar>
          </w:tcPr>
          <w:p>
            <w:pPr>
              <w:spacing w:after="40" w:before="20"/>
            </w:pPr>
            <w:r>
              <w:rPr>
                <w:rFonts w:ascii="Heebo Light" w:hAnsi="Heebo Light" w:eastAsia="Heebo Light"/>
                <w:sz w:val="17"/>
              </w:rPr>
              <w:t>2</w:t>
            </w:r>
          </w:p>
        </w:tc>
        <w:tc>
          <w:tcPr>
            <w:tcW w:type="dxa" w:w="3096"/>
            <w:vAlign w:val="center"/>
            <w:tcMar>
              <w:top w:w="90" w:type="dxa"/>
              <w:start w:w="100" w:type="dxa"/>
              <w:bottom w:w="90" w:type="dxa"/>
              <w:end w:w="100" w:type="dxa"/>
            </w:tcMar>
          </w:tcPr>
          <w:p>
            <w:pPr>
              <w:spacing w:after="40" w:before="20"/>
            </w:pPr>
            <w:r>
              <w:rPr>
                <w:rFonts w:ascii="Heebo Light" w:hAnsi="Heebo Light" w:eastAsia="Heebo Light"/>
                <w:sz w:val="17"/>
              </w:rPr>
              <w:t>Selecciona una socia, el nuevo estado y registra el motivo.</w:t>
            </w:r>
          </w:p>
        </w:tc>
        <w:tc>
          <w:tcPr>
            <w:tcW w:type="dxa" w:w="5184"/>
            <w:vAlign w:val="center"/>
            <w:tcMar>
              <w:top w:w="90" w:type="dxa"/>
              <w:start w:w="100" w:type="dxa"/>
              <w:bottom w:w="90" w:type="dxa"/>
              <w:end w:w="100" w:type="dxa"/>
            </w:tcMar>
          </w:tcPr>
          <w:p>
            <w:pPr>
              <w:spacing w:after="40" w:before="20"/>
            </w:pPr>
            <w:r>
              <w:rPr>
                <w:rFonts w:ascii="Heebo Light" w:hAnsi="Heebo Light" w:eastAsia="Heebo Light"/>
                <w:sz w:val="17"/>
              </w:rPr>
              <w:t>Comprueba que la membresía existe y que el estado solicitado está permitido por la operación.</w:t>
            </w:r>
          </w:p>
        </w:tc>
      </w:tr>
      <w:tr>
        <w:trPr>
          <w:cantSplit/>
        </w:trPr>
        <w:tc>
          <w:tcPr>
            <w:tcW w:type="dxa" w:w="648"/>
            <w:vAlign w:val="center"/>
            <w:tcMar>
              <w:top w:w="90" w:type="dxa"/>
              <w:start w:w="100" w:type="dxa"/>
              <w:bottom w:w="90" w:type="dxa"/>
              <w:end w:w="100" w:type="dxa"/>
            </w:tcMar>
            <w:shd w:fill="F0EAC8"/>
          </w:tcPr>
          <w:p>
            <w:pPr>
              <w:spacing w:after="40" w:before="20"/>
            </w:pPr>
            <w:r>
              <w:rPr>
                <w:rFonts w:ascii="Heebo Light" w:hAnsi="Heebo Light" w:eastAsia="Heebo Light"/>
                <w:sz w:val="17"/>
              </w:rPr>
              <w:t>3</w:t>
            </w:r>
          </w:p>
        </w:tc>
        <w:tc>
          <w:tcPr>
            <w:tcW w:type="dxa" w:w="3096"/>
            <w:vAlign w:val="center"/>
            <w:tcMar>
              <w:top w:w="90" w:type="dxa"/>
              <w:start w:w="100" w:type="dxa"/>
              <w:bottom w:w="90" w:type="dxa"/>
              <w:end w:w="100" w:type="dxa"/>
            </w:tcMar>
            <w:shd w:fill="F0EAC8"/>
          </w:tcPr>
          <w:p>
            <w:pPr>
              <w:spacing w:after="40" w:before="20"/>
            </w:pPr>
            <w:r>
              <w:rPr>
                <w:rFonts w:ascii="Heebo Light" w:hAnsi="Heebo Light" w:eastAsia="Heebo Light"/>
                <w:sz w:val="17"/>
              </w:rPr>
              <w:t>Confirma el cambio.</w:t>
            </w:r>
          </w:p>
        </w:tc>
        <w:tc>
          <w:tcPr>
            <w:tcW w:type="dxa" w:w="5184"/>
            <w:vAlign w:val="center"/>
            <w:tcMar>
              <w:top w:w="90" w:type="dxa"/>
              <w:start w:w="100" w:type="dxa"/>
              <w:bottom w:w="90" w:type="dxa"/>
              <w:end w:w="100" w:type="dxa"/>
            </w:tcMar>
            <w:shd w:fill="F0EAC8"/>
          </w:tcPr>
          <w:p>
            <w:pPr>
              <w:spacing w:after="40" w:before="20"/>
            </w:pPr>
            <w:r>
              <w:rPr>
                <w:rFonts w:ascii="Heebo Light" w:hAnsi="Heebo Light" w:eastAsia="Heebo Light"/>
                <w:sz w:val="17"/>
              </w:rPr>
              <w:t>Vuelve a validar autorización y datos actuales para evitar aplicar un cambio con permisos o estado obsoletos.</w:t>
            </w:r>
          </w:p>
        </w:tc>
      </w:tr>
      <w:tr>
        <w:trPr>
          <w:cantSplit/>
        </w:trPr>
        <w:tc>
          <w:tcPr>
            <w:tcW w:type="dxa" w:w="648"/>
            <w:vAlign w:val="center"/>
            <w:tcMar>
              <w:top w:w="90" w:type="dxa"/>
              <w:start w:w="100" w:type="dxa"/>
              <w:bottom w:w="90" w:type="dxa"/>
              <w:end w:w="100" w:type="dxa"/>
            </w:tcMar>
          </w:tcPr>
          <w:p>
            <w:pPr>
              <w:spacing w:after="40" w:before="20"/>
            </w:pPr>
            <w:r>
              <w:rPr>
                <w:rFonts w:ascii="Heebo Light" w:hAnsi="Heebo Light" w:eastAsia="Heebo Light"/>
                <w:sz w:val="17"/>
              </w:rPr>
              <w:t>4</w:t>
            </w:r>
          </w:p>
        </w:tc>
        <w:tc>
          <w:tcPr>
            <w:tcW w:type="dxa" w:w="3096"/>
            <w:vAlign w:val="center"/>
            <w:tcMar>
              <w:top w:w="90" w:type="dxa"/>
              <w:start w:w="100" w:type="dxa"/>
              <w:bottom w:w="90" w:type="dxa"/>
              <w:end w:w="100" w:type="dxa"/>
            </w:tcMar>
          </w:tcPr>
          <w:p>
            <w:pPr>
              <w:spacing w:after="40" w:before="20"/>
            </w:pPr>
            <w:r>
              <w:rPr>
                <w:rFonts w:ascii="Heebo Light" w:hAnsi="Heebo Light" w:eastAsia="Heebo Light"/>
                <w:sz w:val="17"/>
              </w:rPr>
              <w:t>—</w:t>
            </w:r>
          </w:p>
        </w:tc>
        <w:tc>
          <w:tcPr>
            <w:tcW w:type="dxa" w:w="5184"/>
            <w:vAlign w:val="center"/>
            <w:tcMar>
              <w:top w:w="90" w:type="dxa"/>
              <w:start w:w="100" w:type="dxa"/>
              <w:bottom w:w="90" w:type="dxa"/>
              <w:end w:w="100" w:type="dxa"/>
            </w:tcMar>
          </w:tcPr>
          <w:p>
            <w:pPr>
              <w:spacing w:after="40" w:before="20"/>
            </w:pPr>
            <w:r>
              <w:rPr>
                <w:rFonts w:ascii="Heebo Light" w:hAnsi="Heebo Light" w:eastAsia="Heebo Light"/>
                <w:sz w:val="17"/>
              </w:rPr>
              <w:t>Actualiza el estado sin borrar membresía, operaciones o evidencias históricas; registra valor anterior y nuevo, actor, fecha, autorización y motivo en la misma operación.</w:t>
            </w:r>
          </w:p>
        </w:tc>
      </w:tr>
      <w:tr>
        <w:trPr>
          <w:cantSplit/>
        </w:trPr>
        <w:tc>
          <w:tcPr>
            <w:tcW w:type="dxa" w:w="648"/>
            <w:vAlign w:val="center"/>
            <w:tcMar>
              <w:top w:w="90" w:type="dxa"/>
              <w:start w:w="100" w:type="dxa"/>
              <w:bottom w:w="90" w:type="dxa"/>
              <w:end w:w="100" w:type="dxa"/>
            </w:tcMar>
            <w:shd w:fill="F0EAC8"/>
          </w:tcPr>
          <w:p>
            <w:pPr>
              <w:spacing w:after="40" w:before="20"/>
            </w:pPr>
            <w:r>
              <w:rPr>
                <w:rFonts w:ascii="Heebo Light" w:hAnsi="Heebo Light" w:eastAsia="Heebo Light"/>
                <w:sz w:val="17"/>
              </w:rPr>
              <w:t>5</w:t>
            </w:r>
          </w:p>
        </w:tc>
        <w:tc>
          <w:tcPr>
            <w:tcW w:type="dxa" w:w="3096"/>
            <w:vAlign w:val="center"/>
            <w:tcMar>
              <w:top w:w="90" w:type="dxa"/>
              <w:start w:w="100" w:type="dxa"/>
              <w:bottom w:w="90" w:type="dxa"/>
              <w:end w:w="100" w:type="dxa"/>
            </w:tcMar>
            <w:shd w:fill="F0EAC8"/>
          </w:tcPr>
          <w:p>
            <w:pPr>
              <w:spacing w:after="40" w:before="20"/>
            </w:pPr>
            <w:r>
              <w:rPr>
                <w:rFonts w:ascii="Heebo Light" w:hAnsi="Heebo Light" w:eastAsia="Heebo Light"/>
                <w:sz w:val="17"/>
              </w:rPr>
              <w:t>Revisa el resultado.</w:t>
            </w:r>
          </w:p>
        </w:tc>
        <w:tc>
          <w:tcPr>
            <w:tcW w:type="dxa" w:w="5184"/>
            <w:vAlign w:val="center"/>
            <w:tcMar>
              <w:top w:w="90" w:type="dxa"/>
              <w:start w:w="100" w:type="dxa"/>
              <w:bottom w:w="90" w:type="dxa"/>
              <w:end w:w="100" w:type="dxa"/>
            </w:tcMar>
            <w:shd w:fill="F0EAC8"/>
          </w:tcPr>
          <w:p>
            <w:pPr>
              <w:spacing w:after="40" w:before="20"/>
            </w:pPr>
            <w:r>
              <w:rPr>
                <w:rFonts w:ascii="Heebo Light" w:hAnsi="Heebo Light" w:eastAsia="Heebo Light"/>
                <w:sz w:val="17"/>
              </w:rPr>
              <w:t>Confirma el cambio. Si se desactiva la membresía, un nuevo inicio de sesión debe ser rechazado conforme a RF-ACC-001.</w:t>
            </w:r>
          </w:p>
        </w:tc>
      </w:tr>
    </w:tbl>
    <w:p>
      <w:pPr>
        <w:spacing w:after="0"/>
      </w:pPr>
    </w:p>
    <w:p>
      <w:pPr>
        <w:pStyle w:val="Ttulo3"/>
        <w:keepNext/>
      </w:pPr>
      <w:r>
        <w:t>Flujos alternativos y de excepción</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3298"/>
        <w:gridCol w:w="3298"/>
        <w:gridCol w:w="3298"/>
      </w:tblGrid>
      <w:tr>
        <w:trPr>
          <w:tblHeader w:val="true"/>
          <w:cantSplit/>
        </w:trPr>
        <w:tc>
          <w:tcPr>
            <w:tcW w:type="dxa" w:w="792"/>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Flujo</w:t>
            </w:r>
          </w:p>
        </w:tc>
        <w:tc>
          <w:tcPr>
            <w:tcW w:type="dxa" w:w="1224"/>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Referencia</w:t>
            </w:r>
          </w:p>
        </w:tc>
        <w:tc>
          <w:tcPr>
            <w:tcW w:type="dxa" w:w="6912"/>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Acción / resultado</w:t>
            </w:r>
          </w:p>
        </w:tc>
      </w:tr>
      <w:tr>
        <w:trPr>
          <w:cantSplit/>
        </w:trPr>
        <w:tc>
          <w:tcPr>
            <w:tcW w:type="dxa" w:w="792"/>
            <w:vAlign w:val="center"/>
            <w:tcMar>
              <w:top w:w="90" w:type="dxa"/>
              <w:start w:w="100" w:type="dxa"/>
              <w:bottom w:w="90" w:type="dxa"/>
              <w:end w:w="100" w:type="dxa"/>
            </w:tcMar>
            <w:shd w:fill="F0EAC8"/>
          </w:tcPr>
          <w:p>
            <w:pPr>
              <w:spacing w:after="40" w:before="20"/>
            </w:pPr>
            <w:r>
              <w:rPr>
                <w:rFonts w:ascii="Heebo Light" w:hAnsi="Heebo Light" w:eastAsia="Heebo Light"/>
                <w:sz w:val="17"/>
              </w:rPr>
              <w:t>3a</w:t>
            </w:r>
          </w:p>
        </w:tc>
        <w:tc>
          <w:tcPr>
            <w:tcW w:type="dxa" w:w="1224"/>
            <w:vAlign w:val="center"/>
            <w:tcMar>
              <w:top w:w="90" w:type="dxa"/>
              <w:start w:w="100" w:type="dxa"/>
              <w:bottom w:w="90" w:type="dxa"/>
              <w:end w:w="100" w:type="dxa"/>
            </w:tcMar>
            <w:shd w:fill="F0EAC8"/>
          </w:tcPr>
          <w:p>
            <w:pPr>
              <w:spacing w:after="40" w:before="20"/>
            </w:pPr>
            <w:r>
              <w:rPr>
                <w:rFonts w:ascii="Heebo Light" w:hAnsi="Heebo Light" w:eastAsia="Heebo Light"/>
                <w:sz w:val="17"/>
              </w:rPr>
              <w:t>Paso 1 o 3</w:t>
            </w:r>
          </w:p>
        </w:tc>
        <w:tc>
          <w:tcPr>
            <w:tcW w:type="dxa" w:w="6912"/>
            <w:vAlign w:val="center"/>
            <w:tcMar>
              <w:top w:w="90" w:type="dxa"/>
              <w:start w:w="100" w:type="dxa"/>
              <w:bottom w:w="90" w:type="dxa"/>
              <w:end w:w="100" w:type="dxa"/>
            </w:tcMar>
            <w:shd w:fill="F0EAC8"/>
          </w:tcPr>
          <w:p>
            <w:pPr>
              <w:spacing w:after="40" w:before="20"/>
            </w:pPr>
            <w:r>
              <w:rPr>
                <w:rFonts w:ascii="Heebo Light" w:hAnsi="Heebo Light" w:eastAsia="Heebo Light"/>
                <w:sz w:val="17"/>
              </w:rPr>
              <w:t>Si la usuaria no tiene permiso vigente, el sistema deniega la acción sin modificar el estado.</w:t>
            </w:r>
          </w:p>
        </w:tc>
      </w:tr>
      <w:tr>
        <w:trPr>
          <w:cantSplit/>
        </w:trPr>
        <w:tc>
          <w:tcPr>
            <w:tcW w:type="dxa" w:w="792"/>
            <w:vAlign w:val="center"/>
            <w:tcMar>
              <w:top w:w="90" w:type="dxa"/>
              <w:start w:w="100" w:type="dxa"/>
              <w:bottom w:w="90" w:type="dxa"/>
              <w:end w:w="100" w:type="dxa"/>
            </w:tcMar>
          </w:tcPr>
          <w:p>
            <w:pPr>
              <w:spacing w:after="40" w:before="20"/>
            </w:pPr>
            <w:r>
              <w:rPr>
                <w:rFonts w:ascii="Heebo Light" w:hAnsi="Heebo Light" w:eastAsia="Heebo Light"/>
                <w:sz w:val="17"/>
              </w:rPr>
              <w:t>3b</w:t>
            </w:r>
          </w:p>
        </w:tc>
        <w:tc>
          <w:tcPr>
            <w:tcW w:type="dxa" w:w="1224"/>
            <w:vAlign w:val="center"/>
            <w:tcMar>
              <w:top w:w="90" w:type="dxa"/>
              <w:start w:w="100" w:type="dxa"/>
              <w:bottom w:w="90" w:type="dxa"/>
              <w:end w:w="100" w:type="dxa"/>
            </w:tcMar>
          </w:tcPr>
          <w:p>
            <w:pPr>
              <w:spacing w:after="40" w:before="20"/>
            </w:pPr>
            <w:r>
              <w:rPr>
                <w:rFonts w:ascii="Heebo Light" w:hAnsi="Heebo Light" w:eastAsia="Heebo Light"/>
                <w:sz w:val="17"/>
              </w:rPr>
              <w:t>Paso 2</w:t>
            </w:r>
          </w:p>
        </w:tc>
        <w:tc>
          <w:tcPr>
            <w:tcW w:type="dxa" w:w="6912"/>
            <w:vAlign w:val="center"/>
            <w:tcMar>
              <w:top w:w="90" w:type="dxa"/>
              <w:start w:w="100" w:type="dxa"/>
              <w:bottom w:w="90" w:type="dxa"/>
              <w:end w:w="100" w:type="dxa"/>
            </w:tcMar>
          </w:tcPr>
          <w:p>
            <w:pPr>
              <w:spacing w:after="40" w:before="20"/>
            </w:pPr>
            <w:r>
              <w:rPr>
                <w:rFonts w:ascii="Heebo Light" w:hAnsi="Heebo Light" w:eastAsia="Heebo Light"/>
                <w:sz w:val="17"/>
              </w:rPr>
              <w:t>Si la membresía no existe o no puede verificarse, el sistema no guarda el cambio ni revela información a una usuaria no autorizada.</w:t>
            </w:r>
          </w:p>
        </w:tc>
      </w:tr>
      <w:tr>
        <w:trPr>
          <w:cantSplit/>
        </w:trPr>
        <w:tc>
          <w:tcPr>
            <w:tcW w:type="dxa" w:w="792"/>
            <w:vAlign w:val="center"/>
            <w:tcMar>
              <w:top w:w="90" w:type="dxa"/>
              <w:start w:w="100" w:type="dxa"/>
              <w:bottom w:w="90" w:type="dxa"/>
              <w:end w:w="100" w:type="dxa"/>
            </w:tcMar>
            <w:shd w:fill="F0EAC8"/>
          </w:tcPr>
          <w:p>
            <w:pPr>
              <w:spacing w:after="40" w:before="20"/>
            </w:pPr>
            <w:r>
              <w:rPr>
                <w:rFonts w:ascii="Heebo Light" w:hAnsi="Heebo Light" w:eastAsia="Heebo Light"/>
                <w:sz w:val="17"/>
              </w:rPr>
              <w:t>3c</w:t>
            </w:r>
          </w:p>
        </w:tc>
        <w:tc>
          <w:tcPr>
            <w:tcW w:type="dxa" w:w="1224"/>
            <w:vAlign w:val="center"/>
            <w:tcMar>
              <w:top w:w="90" w:type="dxa"/>
              <w:start w:w="100" w:type="dxa"/>
              <w:bottom w:w="90" w:type="dxa"/>
              <w:end w:w="100" w:type="dxa"/>
            </w:tcMar>
            <w:shd w:fill="F0EAC8"/>
          </w:tcPr>
          <w:p>
            <w:pPr>
              <w:spacing w:after="40" w:before="20"/>
            </w:pPr>
            <w:r>
              <w:rPr>
                <w:rFonts w:ascii="Heebo Light" w:hAnsi="Heebo Light" w:eastAsia="Heebo Light"/>
                <w:sz w:val="17"/>
              </w:rPr>
              <w:t>Paso 4</w:t>
            </w:r>
          </w:p>
        </w:tc>
        <w:tc>
          <w:tcPr>
            <w:tcW w:type="dxa" w:w="6912"/>
            <w:vAlign w:val="center"/>
            <w:tcMar>
              <w:top w:w="90" w:type="dxa"/>
              <w:start w:w="100" w:type="dxa"/>
              <w:bottom w:w="90" w:type="dxa"/>
              <w:end w:w="100" w:type="dxa"/>
            </w:tcMar>
            <w:shd w:fill="F0EAC8"/>
          </w:tcPr>
          <w:p>
            <w:pPr>
              <w:spacing w:after="40" w:before="20"/>
            </w:pPr>
            <w:r>
              <w:rPr>
                <w:rFonts w:ascii="Heebo Light" w:hAnsi="Heebo Light" w:eastAsia="Heebo Light"/>
                <w:sz w:val="17"/>
              </w:rPr>
              <w:t>Si falla el cambio o su registro de auditoría, el sistema revierte la operación completa y no confirma éxito parcial.</w:t>
            </w:r>
          </w:p>
        </w:tc>
      </w:tr>
    </w:tbl>
    <w:p>
      <w:pPr>
        <w:spacing w:after="0"/>
      </w:pPr>
    </w:p>
    <w:p>
      <w:pPr>
        <w:pStyle w:val="Ttulo3"/>
        <w:keepNext/>
      </w:pPr>
      <w:r>
        <w:t>Postcondiciones</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4946"/>
        <w:gridCol w:w="4946"/>
      </w:tblGrid>
      <w:tr>
        <w:trPr>
          <w:tblHeader w:val="true"/>
          <w:cantSplit/>
        </w:trPr>
        <w:tc>
          <w:tcPr>
            <w:tcW w:type="dxa" w:w="144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Resultado</w:t>
            </w:r>
          </w:p>
        </w:tc>
        <w:tc>
          <w:tcPr>
            <w:tcW w:type="dxa" w:w="748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Condición</w:t>
            </w:r>
          </w:p>
        </w:tc>
      </w:tr>
      <w:tr>
        <w:trPr>
          <w:cantSplit/>
        </w:trPr>
        <w:tc>
          <w:tcPr>
            <w:tcW w:type="dxa" w:w="1440"/>
            <w:vAlign w:val="center"/>
            <w:tcMar>
              <w:top w:w="90" w:type="dxa"/>
              <w:start w:w="100" w:type="dxa"/>
              <w:bottom w:w="90" w:type="dxa"/>
              <w:end w:w="100" w:type="dxa"/>
            </w:tcMar>
            <w:shd w:fill="F0EAC8"/>
          </w:tcPr>
          <w:p>
            <w:pPr>
              <w:spacing w:after="40" w:before="20"/>
            </w:pPr>
            <w:r>
              <w:rPr>
                <w:rFonts w:ascii="Heebo Light" w:hAnsi="Heebo Light" w:eastAsia="Heebo Light"/>
                <w:sz w:val="17"/>
              </w:rPr>
              <w:t>Éxito</w:t>
            </w:r>
          </w:p>
        </w:tc>
        <w:tc>
          <w:tcPr>
            <w:tcW w:type="dxa" w:w="7488"/>
            <w:vAlign w:val="center"/>
            <w:tcMar>
              <w:top w:w="90" w:type="dxa"/>
              <w:start w:w="100" w:type="dxa"/>
              <w:bottom w:w="90" w:type="dxa"/>
              <w:end w:w="100" w:type="dxa"/>
            </w:tcMar>
            <w:shd w:fill="F0EAC8"/>
          </w:tcPr>
          <w:p>
            <w:pPr>
              <w:spacing w:after="40" w:before="20"/>
            </w:pPr>
            <w:r>
              <w:rPr>
                <w:rFonts w:ascii="Heebo Light" w:hAnsi="Heebo Light" w:eastAsia="Heebo Light"/>
                <w:sz w:val="17"/>
              </w:rPr>
              <w:t>El estado nuevo queda guardado, el historial permanece y el cambio es reconstruible.</w:t>
            </w:r>
          </w:p>
        </w:tc>
      </w:tr>
      <w:tr>
        <w:trPr>
          <w:cantSplit/>
        </w:trPr>
        <w:tc>
          <w:tcPr>
            <w:tcW w:type="dxa" w:w="1440"/>
            <w:vAlign w:val="center"/>
            <w:tcMar>
              <w:top w:w="90" w:type="dxa"/>
              <w:start w:w="100" w:type="dxa"/>
              <w:bottom w:w="90" w:type="dxa"/>
              <w:end w:w="100" w:type="dxa"/>
            </w:tcMar>
          </w:tcPr>
          <w:p>
            <w:pPr>
              <w:spacing w:after="40" w:before="20"/>
            </w:pPr>
            <w:r>
              <w:rPr>
                <w:rFonts w:ascii="Heebo Light" w:hAnsi="Heebo Light" w:eastAsia="Heebo Light"/>
                <w:sz w:val="17"/>
              </w:rPr>
              <w:t>Fallo</w:t>
            </w:r>
          </w:p>
        </w:tc>
        <w:tc>
          <w:tcPr>
            <w:tcW w:type="dxa" w:w="7488"/>
            <w:vAlign w:val="center"/>
            <w:tcMar>
              <w:top w:w="90" w:type="dxa"/>
              <w:start w:w="100" w:type="dxa"/>
              <w:bottom w:w="90" w:type="dxa"/>
              <w:end w:w="100" w:type="dxa"/>
            </w:tcMar>
          </w:tcPr>
          <w:p>
            <w:pPr>
              <w:spacing w:after="40" w:before="20"/>
            </w:pPr>
            <w:r>
              <w:rPr>
                <w:rFonts w:ascii="Heebo Light" w:hAnsi="Heebo Light" w:eastAsia="Heebo Light"/>
                <w:sz w:val="17"/>
              </w:rPr>
              <w:t>No cambia el estado; no se borra historia ni queda un cambio sin auditoría.</w:t>
            </w:r>
          </w:p>
        </w:tc>
      </w:tr>
    </w:tbl>
    <w:p>
      <w:pPr>
        <w:spacing w:after="0"/>
      </w:pPr>
    </w:p>
    <w:p>
      <w:pPr>
        <w:pStyle w:val="Ttulo2"/>
        <w:keepNext/>
      </w:pPr>
      <w:r>
        <w:t>ZA-CU-ACC-004 — Autorizar una operación protegida</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4946"/>
        <w:gridCol w:w="4946"/>
      </w:tblGrid>
      <w:tr>
        <w:trPr>
          <w:tblHeader w:val="true"/>
          <w:cantSplit/>
        </w:trPr>
        <w:tc>
          <w:tcPr>
            <w:tcW w:type="dxa" w:w="216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Campo</w:t>
            </w:r>
          </w:p>
        </w:tc>
        <w:tc>
          <w:tcPr>
            <w:tcW w:type="dxa" w:w="676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Especificación</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ID y nombre</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ZA-CU-ACC-004 — Autorizar una operación protegida</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Actor primario</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Usuaria interna que solicita la operación</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Actor secundario</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Módulo de negocio consumidor que presenta la solicitud protegida</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Descripción</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Resolver en el servidor si la usuaria puede acceder a una operación específica según su perfil, cargo, encargo vigente y permiso definido para la operación.</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Importancia / complejidad</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Esencial / Alta (estimación inicial)</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Disparador</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La usuaria intenta entrar a una función, enviar una petición directa o completar una operación protegida.</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Precondiciones</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Hay identidad verificable; el módulo consumidor identifica la operación; la especificación propietaria define el permiso requerido. Si el permiso no está definido, el sistema no lo infiere ni concede.</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Reglas asociadas</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RN-CU-ACC-03; RN-CU-ACC-06</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Requisitos asociados</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RF-ACC-003; RNF-SEC-001; RNF-PRV-001</w:t>
            </w:r>
          </w:p>
        </w:tc>
      </w:tr>
    </w:tbl>
    <w:p>
      <w:pPr>
        <w:spacing w:after="0"/>
      </w:pPr>
    </w:p>
    <w:p>
      <w:pPr>
        <w:pStyle w:val="Ttulo3"/>
        <w:keepNext/>
      </w:pPr>
      <w:r>
        <w:t>Flujo principal</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3298"/>
        <w:gridCol w:w="3298"/>
        <w:gridCol w:w="3298"/>
      </w:tblGrid>
      <w:tr>
        <w:trPr>
          <w:tblHeader w:val="true"/>
          <w:cantSplit/>
        </w:trPr>
        <w:tc>
          <w:tcPr>
            <w:tcW w:type="dxa" w:w="64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Paso</w:t>
            </w:r>
          </w:p>
        </w:tc>
        <w:tc>
          <w:tcPr>
            <w:tcW w:type="dxa" w:w="3096"/>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Acción del actor</w:t>
            </w:r>
          </w:p>
        </w:tc>
        <w:tc>
          <w:tcPr>
            <w:tcW w:type="dxa" w:w="5184"/>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Respuesta del sistema</w:t>
            </w:r>
          </w:p>
        </w:tc>
      </w:tr>
      <w:tr>
        <w:trPr>
          <w:cantSplit/>
        </w:trPr>
        <w:tc>
          <w:tcPr>
            <w:tcW w:type="dxa" w:w="648"/>
            <w:vAlign w:val="center"/>
            <w:tcMar>
              <w:top w:w="90" w:type="dxa"/>
              <w:start w:w="100" w:type="dxa"/>
              <w:bottom w:w="90" w:type="dxa"/>
              <w:end w:w="100" w:type="dxa"/>
            </w:tcMar>
            <w:shd w:fill="F0EAC8"/>
          </w:tcPr>
          <w:p>
            <w:pPr>
              <w:spacing w:after="40" w:before="20"/>
            </w:pPr>
            <w:r>
              <w:rPr>
                <w:rFonts w:ascii="Heebo Light" w:hAnsi="Heebo Light" w:eastAsia="Heebo Light"/>
                <w:sz w:val="17"/>
              </w:rPr>
              <w:t>1</w:t>
            </w:r>
          </w:p>
        </w:tc>
        <w:tc>
          <w:tcPr>
            <w:tcW w:type="dxa" w:w="3096"/>
            <w:vAlign w:val="center"/>
            <w:tcMar>
              <w:top w:w="90" w:type="dxa"/>
              <w:start w:w="100" w:type="dxa"/>
              <w:bottom w:w="90" w:type="dxa"/>
              <w:end w:w="100" w:type="dxa"/>
            </w:tcMar>
            <w:shd w:fill="F0EAC8"/>
          </w:tcPr>
          <w:p>
            <w:pPr>
              <w:spacing w:after="40" w:before="20"/>
            </w:pPr>
            <w:r>
              <w:rPr>
                <w:rFonts w:ascii="Heebo Light" w:hAnsi="Heebo Light" w:eastAsia="Heebo Light"/>
                <w:sz w:val="17"/>
              </w:rPr>
              <w:t>Selecciona una operación o envía una solicitud directa.</w:t>
            </w:r>
          </w:p>
        </w:tc>
        <w:tc>
          <w:tcPr>
            <w:tcW w:type="dxa" w:w="5184"/>
            <w:vAlign w:val="center"/>
            <w:tcMar>
              <w:top w:w="90" w:type="dxa"/>
              <w:start w:w="100" w:type="dxa"/>
              <w:bottom w:w="90" w:type="dxa"/>
              <w:end w:w="100" w:type="dxa"/>
            </w:tcMar>
            <w:shd w:fill="F0EAC8"/>
          </w:tcPr>
          <w:p>
            <w:pPr>
              <w:spacing w:after="40" w:before="20"/>
            </w:pPr>
            <w:r>
              <w:rPr>
                <w:rFonts w:ascii="Heebo Light" w:hAnsi="Heebo Light" w:eastAsia="Heebo Light"/>
                <w:sz w:val="17"/>
              </w:rPr>
              <w:t>El módulo consumidor identifica usuaria, operación y recurso solicitado, y consulta el contrato de autorización del módulo de acceso.</w:t>
            </w:r>
          </w:p>
        </w:tc>
      </w:tr>
      <w:tr>
        <w:trPr>
          <w:cantSplit/>
        </w:trPr>
        <w:tc>
          <w:tcPr>
            <w:tcW w:type="dxa" w:w="648"/>
            <w:vAlign w:val="center"/>
            <w:tcMar>
              <w:top w:w="90" w:type="dxa"/>
              <w:start w:w="100" w:type="dxa"/>
              <w:bottom w:w="90" w:type="dxa"/>
              <w:end w:w="100" w:type="dxa"/>
            </w:tcMar>
          </w:tcPr>
          <w:p>
            <w:pPr>
              <w:spacing w:after="40" w:before="20"/>
            </w:pPr>
            <w:r>
              <w:rPr>
                <w:rFonts w:ascii="Heebo Light" w:hAnsi="Heebo Light" w:eastAsia="Heebo Light"/>
                <w:sz w:val="17"/>
              </w:rPr>
              <w:t>2</w:t>
            </w:r>
          </w:p>
        </w:tc>
        <w:tc>
          <w:tcPr>
            <w:tcW w:type="dxa" w:w="3096"/>
            <w:vAlign w:val="center"/>
            <w:tcMar>
              <w:top w:w="90" w:type="dxa"/>
              <w:start w:w="100" w:type="dxa"/>
              <w:bottom w:w="90" w:type="dxa"/>
              <w:end w:w="100" w:type="dxa"/>
            </w:tcMar>
          </w:tcPr>
          <w:p>
            <w:pPr>
              <w:spacing w:after="40" w:before="20"/>
            </w:pPr>
            <w:r>
              <w:rPr>
                <w:rFonts w:ascii="Heebo Light" w:hAnsi="Heebo Light" w:eastAsia="Heebo Light"/>
                <w:sz w:val="17"/>
              </w:rPr>
              <w:t>—</w:t>
            </w:r>
          </w:p>
        </w:tc>
        <w:tc>
          <w:tcPr>
            <w:tcW w:type="dxa" w:w="5184"/>
            <w:vAlign w:val="center"/>
            <w:tcMar>
              <w:top w:w="90" w:type="dxa"/>
              <w:start w:w="100" w:type="dxa"/>
              <w:bottom w:w="90" w:type="dxa"/>
              <w:end w:w="100" w:type="dxa"/>
            </w:tcMar>
          </w:tcPr>
          <w:p>
            <w:pPr>
              <w:spacing w:after="40" w:before="20"/>
            </w:pPr>
            <w:r>
              <w:rPr>
                <w:rFonts w:ascii="Heebo Light" w:hAnsi="Heebo Light" w:eastAsia="Heebo Light"/>
                <w:sz w:val="17"/>
              </w:rPr>
              <w:t>Valida en el servidor identidad y estado vigente de la cuenta/membresía; consulta perfil, cargo, encargo vigente y permiso concreto de esa operación.</w:t>
            </w:r>
          </w:p>
        </w:tc>
      </w:tr>
      <w:tr>
        <w:trPr>
          <w:cantSplit/>
        </w:trPr>
        <w:tc>
          <w:tcPr>
            <w:tcW w:type="dxa" w:w="648"/>
            <w:vAlign w:val="center"/>
            <w:tcMar>
              <w:top w:w="90" w:type="dxa"/>
              <w:start w:w="100" w:type="dxa"/>
              <w:bottom w:w="90" w:type="dxa"/>
              <w:end w:w="100" w:type="dxa"/>
            </w:tcMar>
            <w:shd w:fill="F0EAC8"/>
          </w:tcPr>
          <w:p>
            <w:pPr>
              <w:spacing w:after="40" w:before="20"/>
            </w:pPr>
            <w:r>
              <w:rPr>
                <w:rFonts w:ascii="Heebo Light" w:hAnsi="Heebo Light" w:eastAsia="Heebo Light"/>
                <w:sz w:val="17"/>
              </w:rPr>
              <w:t>3</w:t>
            </w:r>
          </w:p>
        </w:tc>
        <w:tc>
          <w:tcPr>
            <w:tcW w:type="dxa" w:w="3096"/>
            <w:vAlign w:val="center"/>
            <w:tcMar>
              <w:top w:w="90" w:type="dxa"/>
              <w:start w:w="100" w:type="dxa"/>
              <w:bottom w:w="90" w:type="dxa"/>
              <w:end w:w="100" w:type="dxa"/>
            </w:tcMar>
            <w:shd w:fill="F0EAC8"/>
          </w:tcPr>
          <w:p>
            <w:pPr>
              <w:spacing w:after="40" w:before="20"/>
            </w:pPr>
            <w:r>
              <w:rPr>
                <w:rFonts w:ascii="Heebo Light" w:hAnsi="Heebo Light" w:eastAsia="Heebo Light"/>
                <w:sz w:val="17"/>
              </w:rPr>
              <w:t>—</w:t>
            </w:r>
          </w:p>
        </w:tc>
        <w:tc>
          <w:tcPr>
            <w:tcW w:type="dxa" w:w="5184"/>
            <w:vAlign w:val="center"/>
            <w:tcMar>
              <w:top w:w="90" w:type="dxa"/>
              <w:start w:w="100" w:type="dxa"/>
              <w:bottom w:w="90" w:type="dxa"/>
              <w:end w:w="100" w:type="dxa"/>
            </w:tcMar>
            <w:shd w:fill="F0EAC8"/>
          </w:tcPr>
          <w:p>
            <w:pPr>
              <w:spacing w:after="40" w:before="20"/>
            </w:pPr>
            <w:r>
              <w:rPr>
                <w:rFonts w:ascii="Heebo Light" w:hAnsi="Heebo Light" w:eastAsia="Heebo Light"/>
                <w:sz w:val="17"/>
              </w:rPr>
              <w:t>Si todos los criterios definidos para la operación se cumplen, responde «permitido» al módulo consumidor; no ejecuta por sí mismo la regla de negocio.</w:t>
            </w:r>
          </w:p>
        </w:tc>
      </w:tr>
      <w:tr>
        <w:trPr>
          <w:cantSplit/>
        </w:trPr>
        <w:tc>
          <w:tcPr>
            <w:tcW w:type="dxa" w:w="648"/>
            <w:vAlign w:val="center"/>
            <w:tcMar>
              <w:top w:w="90" w:type="dxa"/>
              <w:start w:w="100" w:type="dxa"/>
              <w:bottom w:w="90" w:type="dxa"/>
              <w:end w:w="100" w:type="dxa"/>
            </w:tcMar>
          </w:tcPr>
          <w:p>
            <w:pPr>
              <w:spacing w:after="40" w:before="20"/>
            </w:pPr>
            <w:r>
              <w:rPr>
                <w:rFonts w:ascii="Heebo Light" w:hAnsi="Heebo Light" w:eastAsia="Heebo Light"/>
                <w:sz w:val="17"/>
              </w:rPr>
              <w:t>4</w:t>
            </w:r>
          </w:p>
        </w:tc>
        <w:tc>
          <w:tcPr>
            <w:tcW w:type="dxa" w:w="3096"/>
            <w:vAlign w:val="center"/>
            <w:tcMar>
              <w:top w:w="90" w:type="dxa"/>
              <w:start w:w="100" w:type="dxa"/>
              <w:bottom w:w="90" w:type="dxa"/>
              <w:end w:w="100" w:type="dxa"/>
            </w:tcMar>
          </w:tcPr>
          <w:p>
            <w:pPr>
              <w:spacing w:after="40" w:before="20"/>
            </w:pPr>
            <w:r>
              <w:rPr>
                <w:rFonts w:ascii="Heebo Light" w:hAnsi="Heebo Light" w:eastAsia="Heebo Light"/>
                <w:sz w:val="17"/>
              </w:rPr>
              <w:t>Continúa con la operación.</w:t>
            </w:r>
          </w:p>
        </w:tc>
        <w:tc>
          <w:tcPr>
            <w:tcW w:type="dxa" w:w="5184"/>
            <w:vAlign w:val="center"/>
            <w:tcMar>
              <w:top w:w="90" w:type="dxa"/>
              <w:start w:w="100" w:type="dxa"/>
              <w:bottom w:w="90" w:type="dxa"/>
              <w:end w:w="100" w:type="dxa"/>
            </w:tcMar>
          </w:tcPr>
          <w:p>
            <w:pPr>
              <w:spacing w:after="40" w:before="20"/>
            </w:pPr>
            <w:r>
              <w:rPr>
                <w:rFonts w:ascii="Heebo Light" w:hAnsi="Heebo Light" w:eastAsia="Heebo Light"/>
                <w:sz w:val="17"/>
              </w:rPr>
              <w:t>El módulo propietario vuelve a validar sus reglas de negocio y aplica su propia autorización de escritura antes de modificar datos.</w:t>
            </w:r>
          </w:p>
        </w:tc>
      </w:tr>
    </w:tbl>
    <w:p>
      <w:pPr>
        <w:spacing w:after="0"/>
      </w:pPr>
    </w:p>
    <w:p>
      <w:pPr>
        <w:pStyle w:val="Ttulo3"/>
        <w:keepNext/>
      </w:pPr>
      <w:r>
        <w:t>Flujos alternativos y de excepción</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3298"/>
        <w:gridCol w:w="3298"/>
        <w:gridCol w:w="3298"/>
      </w:tblGrid>
      <w:tr>
        <w:trPr>
          <w:tblHeader w:val="true"/>
          <w:cantSplit/>
        </w:trPr>
        <w:tc>
          <w:tcPr>
            <w:tcW w:type="dxa" w:w="792"/>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Flujo</w:t>
            </w:r>
          </w:p>
        </w:tc>
        <w:tc>
          <w:tcPr>
            <w:tcW w:type="dxa" w:w="1224"/>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Referencia</w:t>
            </w:r>
          </w:p>
        </w:tc>
        <w:tc>
          <w:tcPr>
            <w:tcW w:type="dxa" w:w="6912"/>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Acción / resultado</w:t>
            </w:r>
          </w:p>
        </w:tc>
      </w:tr>
      <w:tr>
        <w:trPr>
          <w:cantSplit/>
        </w:trPr>
        <w:tc>
          <w:tcPr>
            <w:tcW w:type="dxa" w:w="792"/>
            <w:vAlign w:val="center"/>
            <w:tcMar>
              <w:top w:w="90" w:type="dxa"/>
              <w:start w:w="100" w:type="dxa"/>
              <w:bottom w:w="90" w:type="dxa"/>
              <w:end w:w="100" w:type="dxa"/>
            </w:tcMar>
            <w:shd w:fill="F0EAC8"/>
          </w:tcPr>
          <w:p>
            <w:pPr>
              <w:spacing w:after="40" w:before="20"/>
            </w:pPr>
            <w:r>
              <w:rPr>
                <w:rFonts w:ascii="Heebo Light" w:hAnsi="Heebo Light" w:eastAsia="Heebo Light"/>
                <w:sz w:val="17"/>
              </w:rPr>
              <w:t>4a</w:t>
            </w:r>
          </w:p>
        </w:tc>
        <w:tc>
          <w:tcPr>
            <w:tcW w:type="dxa" w:w="1224"/>
            <w:vAlign w:val="center"/>
            <w:tcMar>
              <w:top w:w="90" w:type="dxa"/>
              <w:start w:w="100" w:type="dxa"/>
              <w:bottom w:w="90" w:type="dxa"/>
              <w:end w:w="100" w:type="dxa"/>
            </w:tcMar>
            <w:shd w:fill="F0EAC8"/>
          </w:tcPr>
          <w:p>
            <w:pPr>
              <w:spacing w:after="40" w:before="20"/>
            </w:pPr>
            <w:r>
              <w:rPr>
                <w:rFonts w:ascii="Heebo Light" w:hAnsi="Heebo Light" w:eastAsia="Heebo Light"/>
                <w:sz w:val="17"/>
              </w:rPr>
              <w:t>Paso 2</w:t>
            </w:r>
          </w:p>
        </w:tc>
        <w:tc>
          <w:tcPr>
            <w:tcW w:type="dxa" w:w="6912"/>
            <w:vAlign w:val="center"/>
            <w:tcMar>
              <w:top w:w="90" w:type="dxa"/>
              <w:start w:w="100" w:type="dxa"/>
              <w:bottom w:w="90" w:type="dxa"/>
              <w:end w:w="100" w:type="dxa"/>
            </w:tcMar>
            <w:shd w:fill="F0EAC8"/>
          </w:tcPr>
          <w:p>
            <w:pPr>
              <w:spacing w:after="40" w:before="20"/>
            </w:pPr>
            <w:r>
              <w:rPr>
                <w:rFonts w:ascii="Heebo Light" w:hAnsi="Heebo Light" w:eastAsia="Heebo Light"/>
                <w:sz w:val="17"/>
              </w:rPr>
              <w:t>Si no hay identidad autenticada o la cuenta/membresía no está habilitada, el sistema deniega la solicitud sin entregar contenido protegido ni modificar datos.</w:t>
            </w:r>
          </w:p>
        </w:tc>
      </w:tr>
      <w:tr>
        <w:trPr>
          <w:cantSplit/>
        </w:trPr>
        <w:tc>
          <w:tcPr>
            <w:tcW w:type="dxa" w:w="792"/>
            <w:vAlign w:val="center"/>
            <w:tcMar>
              <w:top w:w="90" w:type="dxa"/>
              <w:start w:w="100" w:type="dxa"/>
              <w:bottom w:w="90" w:type="dxa"/>
              <w:end w:w="100" w:type="dxa"/>
            </w:tcMar>
          </w:tcPr>
          <w:p>
            <w:pPr>
              <w:spacing w:after="40" w:before="20"/>
            </w:pPr>
            <w:r>
              <w:rPr>
                <w:rFonts w:ascii="Heebo Light" w:hAnsi="Heebo Light" w:eastAsia="Heebo Light"/>
                <w:sz w:val="17"/>
              </w:rPr>
              <w:t>4b</w:t>
            </w:r>
          </w:p>
        </w:tc>
        <w:tc>
          <w:tcPr>
            <w:tcW w:type="dxa" w:w="1224"/>
            <w:vAlign w:val="center"/>
            <w:tcMar>
              <w:top w:w="90" w:type="dxa"/>
              <w:start w:w="100" w:type="dxa"/>
              <w:bottom w:w="90" w:type="dxa"/>
              <w:end w:w="100" w:type="dxa"/>
            </w:tcMar>
          </w:tcPr>
          <w:p>
            <w:pPr>
              <w:spacing w:after="40" w:before="20"/>
            </w:pPr>
            <w:r>
              <w:rPr>
                <w:rFonts w:ascii="Heebo Light" w:hAnsi="Heebo Light" w:eastAsia="Heebo Light"/>
                <w:sz w:val="17"/>
              </w:rPr>
              <w:t>Paso 2</w:t>
            </w:r>
          </w:p>
        </w:tc>
        <w:tc>
          <w:tcPr>
            <w:tcW w:type="dxa" w:w="6912"/>
            <w:vAlign w:val="center"/>
            <w:tcMar>
              <w:top w:w="90" w:type="dxa"/>
              <w:start w:w="100" w:type="dxa"/>
              <w:bottom w:w="90" w:type="dxa"/>
              <w:end w:w="100" w:type="dxa"/>
            </w:tcMar>
          </w:tcPr>
          <w:p>
            <w:pPr>
              <w:spacing w:after="40" w:before="20"/>
            </w:pPr>
            <w:r>
              <w:rPr>
                <w:rFonts w:ascii="Heebo Light" w:hAnsi="Heebo Light" w:eastAsia="Heebo Light"/>
                <w:sz w:val="17"/>
              </w:rPr>
              <w:t>Si el cargo no corresponde o el encargo no está vigente para la operación, el sistema deniega la solicitud sin cambiar datos.</w:t>
            </w:r>
          </w:p>
        </w:tc>
      </w:tr>
      <w:tr>
        <w:trPr>
          <w:cantSplit/>
        </w:trPr>
        <w:tc>
          <w:tcPr>
            <w:tcW w:type="dxa" w:w="792"/>
            <w:vAlign w:val="center"/>
            <w:tcMar>
              <w:top w:w="90" w:type="dxa"/>
              <w:start w:w="100" w:type="dxa"/>
              <w:bottom w:w="90" w:type="dxa"/>
              <w:end w:w="100" w:type="dxa"/>
            </w:tcMar>
            <w:shd w:fill="F0EAC8"/>
          </w:tcPr>
          <w:p>
            <w:pPr>
              <w:spacing w:after="40" w:before="20"/>
            </w:pPr>
            <w:r>
              <w:rPr>
                <w:rFonts w:ascii="Heebo Light" w:hAnsi="Heebo Light" w:eastAsia="Heebo Light"/>
                <w:sz w:val="17"/>
              </w:rPr>
              <w:t>4c</w:t>
            </w:r>
          </w:p>
        </w:tc>
        <w:tc>
          <w:tcPr>
            <w:tcW w:type="dxa" w:w="1224"/>
            <w:vAlign w:val="center"/>
            <w:tcMar>
              <w:top w:w="90" w:type="dxa"/>
              <w:start w:w="100" w:type="dxa"/>
              <w:bottom w:w="90" w:type="dxa"/>
              <w:end w:w="100" w:type="dxa"/>
            </w:tcMar>
            <w:shd w:fill="F0EAC8"/>
          </w:tcPr>
          <w:p>
            <w:pPr>
              <w:spacing w:after="40" w:before="20"/>
            </w:pPr>
            <w:r>
              <w:rPr>
                <w:rFonts w:ascii="Heebo Light" w:hAnsi="Heebo Light" w:eastAsia="Heebo Light"/>
                <w:sz w:val="17"/>
              </w:rPr>
              <w:t>Paso 2</w:t>
            </w:r>
          </w:p>
        </w:tc>
        <w:tc>
          <w:tcPr>
            <w:tcW w:type="dxa" w:w="6912"/>
            <w:vAlign w:val="center"/>
            <w:tcMar>
              <w:top w:w="90" w:type="dxa"/>
              <w:start w:w="100" w:type="dxa"/>
              <w:bottom w:w="90" w:type="dxa"/>
              <w:end w:w="100" w:type="dxa"/>
            </w:tcMar>
            <w:shd w:fill="F0EAC8"/>
          </w:tcPr>
          <w:p>
            <w:pPr>
              <w:spacing w:after="40" w:before="20"/>
            </w:pPr>
            <w:r>
              <w:rPr>
                <w:rFonts w:ascii="Heebo Light" w:hAnsi="Heebo Light" w:eastAsia="Heebo Light"/>
                <w:sz w:val="17"/>
              </w:rPr>
              <w:t>Si el permiso requerido no está definido en la especificación de la operación, el sistema no concede acceso por defecto; comunica la falta de política como configuración pendiente al flujo responsable.</w:t>
            </w:r>
          </w:p>
        </w:tc>
      </w:tr>
      <w:tr>
        <w:trPr>
          <w:cantSplit/>
        </w:trPr>
        <w:tc>
          <w:tcPr>
            <w:tcW w:type="dxa" w:w="792"/>
            <w:vAlign w:val="center"/>
            <w:tcMar>
              <w:top w:w="90" w:type="dxa"/>
              <w:start w:w="100" w:type="dxa"/>
              <w:bottom w:w="90" w:type="dxa"/>
              <w:end w:w="100" w:type="dxa"/>
            </w:tcMar>
          </w:tcPr>
          <w:p>
            <w:pPr>
              <w:spacing w:after="40" w:before="20"/>
            </w:pPr>
            <w:r>
              <w:rPr>
                <w:rFonts w:ascii="Heebo Light" w:hAnsi="Heebo Light" w:eastAsia="Heebo Light"/>
                <w:sz w:val="17"/>
              </w:rPr>
              <w:t>4d</w:t>
            </w:r>
          </w:p>
        </w:tc>
        <w:tc>
          <w:tcPr>
            <w:tcW w:type="dxa" w:w="1224"/>
            <w:vAlign w:val="center"/>
            <w:tcMar>
              <w:top w:w="90" w:type="dxa"/>
              <w:start w:w="100" w:type="dxa"/>
              <w:bottom w:w="90" w:type="dxa"/>
              <w:end w:w="100" w:type="dxa"/>
            </w:tcMar>
          </w:tcPr>
          <w:p>
            <w:pPr>
              <w:spacing w:after="40" w:before="20"/>
            </w:pPr>
            <w:r>
              <w:rPr>
                <w:rFonts w:ascii="Heebo Light" w:hAnsi="Heebo Light" w:eastAsia="Heebo Light"/>
                <w:sz w:val="17"/>
              </w:rPr>
              <w:t>Paso 2</w:t>
            </w:r>
          </w:p>
        </w:tc>
        <w:tc>
          <w:tcPr>
            <w:tcW w:type="dxa" w:w="6912"/>
            <w:vAlign w:val="center"/>
            <w:tcMar>
              <w:top w:w="90" w:type="dxa"/>
              <w:start w:w="100" w:type="dxa"/>
              <w:bottom w:w="90" w:type="dxa"/>
              <w:end w:w="100" w:type="dxa"/>
            </w:tcMar>
          </w:tcPr>
          <w:p>
            <w:pPr>
              <w:spacing w:after="40" w:before="20"/>
            </w:pPr>
            <w:r>
              <w:rPr>
                <w:rFonts w:ascii="Heebo Light" w:hAnsi="Heebo Light" w:eastAsia="Heebo Light"/>
                <w:sz w:val="17"/>
              </w:rPr>
              <w:t>Si soporte técnico solicita autoridad organizacional por su rol técnico, el sistema no le concede permisos de negocio implícitos.</w:t>
            </w:r>
          </w:p>
        </w:tc>
      </w:tr>
      <w:tr>
        <w:trPr>
          <w:cantSplit/>
        </w:trPr>
        <w:tc>
          <w:tcPr>
            <w:tcW w:type="dxa" w:w="792"/>
            <w:vAlign w:val="center"/>
            <w:tcMar>
              <w:top w:w="90" w:type="dxa"/>
              <w:start w:w="100" w:type="dxa"/>
              <w:bottom w:w="90" w:type="dxa"/>
              <w:end w:w="100" w:type="dxa"/>
            </w:tcMar>
            <w:shd w:fill="F0EAC8"/>
          </w:tcPr>
          <w:p>
            <w:pPr>
              <w:spacing w:after="40" w:before="20"/>
            </w:pPr>
            <w:r>
              <w:rPr>
                <w:rFonts w:ascii="Heebo Light" w:hAnsi="Heebo Light" w:eastAsia="Heebo Light"/>
                <w:sz w:val="17"/>
              </w:rPr>
              <w:t>4e</w:t>
            </w:r>
          </w:p>
        </w:tc>
        <w:tc>
          <w:tcPr>
            <w:tcW w:type="dxa" w:w="1224"/>
            <w:vAlign w:val="center"/>
            <w:tcMar>
              <w:top w:w="90" w:type="dxa"/>
              <w:start w:w="100" w:type="dxa"/>
              <w:bottom w:w="90" w:type="dxa"/>
              <w:end w:w="100" w:type="dxa"/>
            </w:tcMar>
            <w:shd w:fill="F0EAC8"/>
          </w:tcPr>
          <w:p>
            <w:pPr>
              <w:spacing w:after="40" w:before="20"/>
            </w:pPr>
            <w:r>
              <w:rPr>
                <w:rFonts w:ascii="Heebo Light" w:hAnsi="Heebo Light" w:eastAsia="Heebo Light"/>
                <w:sz w:val="17"/>
              </w:rPr>
              <w:t>Paso 3</w:t>
            </w:r>
          </w:p>
        </w:tc>
        <w:tc>
          <w:tcPr>
            <w:tcW w:type="dxa" w:w="6912"/>
            <w:vAlign w:val="center"/>
            <w:tcMar>
              <w:top w:w="90" w:type="dxa"/>
              <w:start w:w="100" w:type="dxa"/>
              <w:bottom w:w="90" w:type="dxa"/>
              <w:end w:w="100" w:type="dxa"/>
            </w:tcMar>
            <w:shd w:fill="F0EAC8"/>
          </w:tcPr>
          <w:p>
            <w:pPr>
              <w:spacing w:after="40" w:before="20"/>
            </w:pPr>
            <w:r>
              <w:rPr>
                <w:rFonts w:ascii="Heebo Light" w:hAnsi="Heebo Light" w:eastAsia="Heebo Light"/>
                <w:sz w:val="17"/>
              </w:rPr>
              <w:t>Si la autorización es denegada, el módulo consumidor no ejecuta la operación y presenta un mensaje comprensible sin exponer datos privados.</w:t>
            </w:r>
          </w:p>
        </w:tc>
      </w:tr>
    </w:tbl>
    <w:p>
      <w:pPr>
        <w:spacing w:after="0"/>
      </w:pPr>
    </w:p>
    <w:p>
      <w:pPr>
        <w:pStyle w:val="Ttulo3"/>
        <w:keepNext/>
      </w:pPr>
      <w:r>
        <w:t>Postcondiciones</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4946"/>
        <w:gridCol w:w="4946"/>
      </w:tblGrid>
      <w:tr>
        <w:trPr>
          <w:tblHeader w:val="true"/>
          <w:cantSplit/>
        </w:trPr>
        <w:tc>
          <w:tcPr>
            <w:tcW w:type="dxa" w:w="144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Resultado</w:t>
            </w:r>
          </w:p>
        </w:tc>
        <w:tc>
          <w:tcPr>
            <w:tcW w:type="dxa" w:w="748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Condición</w:t>
            </w:r>
          </w:p>
        </w:tc>
      </w:tr>
      <w:tr>
        <w:trPr>
          <w:cantSplit/>
        </w:trPr>
        <w:tc>
          <w:tcPr>
            <w:tcW w:type="dxa" w:w="1440"/>
            <w:vAlign w:val="center"/>
            <w:tcMar>
              <w:top w:w="90" w:type="dxa"/>
              <w:start w:w="100" w:type="dxa"/>
              <w:bottom w:w="90" w:type="dxa"/>
              <w:end w:w="100" w:type="dxa"/>
            </w:tcMar>
            <w:shd w:fill="F0EAC8"/>
          </w:tcPr>
          <w:p>
            <w:pPr>
              <w:spacing w:after="40" w:before="20"/>
            </w:pPr>
            <w:r>
              <w:rPr>
                <w:rFonts w:ascii="Heebo Light" w:hAnsi="Heebo Light" w:eastAsia="Heebo Light"/>
                <w:sz w:val="17"/>
              </w:rPr>
              <w:t>Éxito</w:t>
            </w:r>
          </w:p>
        </w:tc>
        <w:tc>
          <w:tcPr>
            <w:tcW w:type="dxa" w:w="7488"/>
            <w:vAlign w:val="center"/>
            <w:tcMar>
              <w:top w:w="90" w:type="dxa"/>
              <w:start w:w="100" w:type="dxa"/>
              <w:bottom w:w="90" w:type="dxa"/>
              <w:end w:w="100" w:type="dxa"/>
            </w:tcMar>
            <w:shd w:fill="F0EAC8"/>
          </w:tcPr>
          <w:p>
            <w:pPr>
              <w:spacing w:after="40" w:before="20"/>
            </w:pPr>
            <w:r>
              <w:rPr>
                <w:rFonts w:ascii="Heebo Light" w:hAnsi="Heebo Light" w:eastAsia="Heebo Light"/>
                <w:sz w:val="17"/>
              </w:rPr>
              <w:t>El módulo consumidor puede continuar solo con la operación consultada, según la política vigente; el módulo de acceso no cambia datos de negocio.</w:t>
            </w:r>
          </w:p>
        </w:tc>
      </w:tr>
      <w:tr>
        <w:trPr>
          <w:cantSplit/>
        </w:trPr>
        <w:tc>
          <w:tcPr>
            <w:tcW w:type="dxa" w:w="1440"/>
            <w:vAlign w:val="center"/>
            <w:tcMar>
              <w:top w:w="90" w:type="dxa"/>
              <w:start w:w="100" w:type="dxa"/>
              <w:bottom w:w="90" w:type="dxa"/>
              <w:end w:w="100" w:type="dxa"/>
            </w:tcMar>
          </w:tcPr>
          <w:p>
            <w:pPr>
              <w:spacing w:after="40" w:before="20"/>
            </w:pPr>
            <w:r>
              <w:rPr>
                <w:rFonts w:ascii="Heebo Light" w:hAnsi="Heebo Light" w:eastAsia="Heebo Light"/>
                <w:sz w:val="17"/>
              </w:rPr>
              <w:t>Fallo</w:t>
            </w:r>
          </w:p>
        </w:tc>
        <w:tc>
          <w:tcPr>
            <w:tcW w:type="dxa" w:w="7488"/>
            <w:vAlign w:val="center"/>
            <w:tcMar>
              <w:top w:w="90" w:type="dxa"/>
              <w:start w:w="100" w:type="dxa"/>
              <w:bottom w:w="90" w:type="dxa"/>
              <w:end w:w="100" w:type="dxa"/>
            </w:tcMar>
          </w:tcPr>
          <w:p>
            <w:pPr>
              <w:spacing w:after="40" w:before="20"/>
            </w:pPr>
            <w:r>
              <w:rPr>
                <w:rFonts w:ascii="Heebo Light" w:hAnsi="Heebo Light" w:eastAsia="Heebo Light"/>
                <w:sz w:val="17"/>
              </w:rPr>
              <w:t>Se deniega el acceso sin cambios de negocio ni exposición de datos no autorizados.</w:t>
            </w:r>
          </w:p>
        </w:tc>
      </w:tr>
    </w:tbl>
    <w:p>
      <w:pPr>
        <w:spacing w:after="0"/>
      </w:pPr>
    </w:p>
    <w:p>
      <w:pPr>
        <w:pStyle w:val="Ttulo2"/>
        <w:keepNext/>
      </w:pPr>
      <w:r>
        <w:t>ZA-CU-ACC-005 — Consultar el inicio privado</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4946"/>
        <w:gridCol w:w="4946"/>
      </w:tblGrid>
      <w:tr>
        <w:trPr>
          <w:tblHeader w:val="true"/>
          <w:cantSplit/>
        </w:trPr>
        <w:tc>
          <w:tcPr>
            <w:tcW w:type="dxa" w:w="216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Campo</w:t>
            </w:r>
          </w:p>
        </w:tc>
        <w:tc>
          <w:tcPr>
            <w:tcW w:type="dxa" w:w="676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Especificación</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ID y nombre</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ZA-CU-ACC-005 — Consultar el inicio privado</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Actor primario</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Usuaria interna autenticada</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Actor secundario</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Módulos de planificación y encargos, mediante lecturas autorizadas</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Descripción</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Presentar a la usuaria sus actividades, pendientes y encargos relevantes, con acciones disponibles según su situación vigente.</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Importancia / complejidad</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Complementaria / Media (estimación inicial)</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Disparador</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La usuaria entra al inicio privado después de autenticarse o selecciona «Inicio».</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Precondiciones</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Hay una sesión autenticada; las fuentes de actividades y encargos proporcionan lecturas autorizadas.</w:t>
            </w:r>
          </w:p>
        </w:tc>
      </w:tr>
      <w:tr>
        <w:trPr>
          <w:cantSplit/>
        </w:trPr>
        <w:tc>
          <w:tcPr>
            <w:tcW w:type="dxa" w:w="2160"/>
            <w:vAlign w:val="center"/>
            <w:tcMar>
              <w:top w:w="90" w:type="dxa"/>
              <w:start w:w="100" w:type="dxa"/>
              <w:bottom w:w="90" w:type="dxa"/>
              <w:end w:w="100" w:type="dxa"/>
            </w:tcMar>
          </w:tcPr>
          <w:p>
            <w:pPr>
              <w:spacing w:after="40" w:before="20"/>
            </w:pPr>
            <w:r>
              <w:rPr>
                <w:rFonts w:ascii="Heebo Light" w:hAnsi="Heebo Light" w:eastAsia="Heebo Light"/>
                <w:sz w:val="17"/>
              </w:rPr>
              <w:t>Reglas asociadas</w:t>
            </w:r>
          </w:p>
        </w:tc>
        <w:tc>
          <w:tcPr>
            <w:tcW w:type="dxa" w:w="6768"/>
            <w:vAlign w:val="center"/>
            <w:tcMar>
              <w:top w:w="90" w:type="dxa"/>
              <w:start w:w="100" w:type="dxa"/>
              <w:bottom w:w="90" w:type="dxa"/>
              <w:end w:w="100" w:type="dxa"/>
            </w:tcMar>
          </w:tcPr>
          <w:p>
            <w:pPr>
              <w:spacing w:after="40" w:before="20"/>
            </w:pPr>
            <w:r>
              <w:rPr>
                <w:rFonts w:ascii="Heebo Light" w:hAnsi="Heebo Light" w:eastAsia="Heebo Light"/>
                <w:sz w:val="17"/>
              </w:rPr>
              <w:t>RN-CU-ACC-06; RN-CU-ACC-07</w:t>
            </w:r>
          </w:p>
        </w:tc>
      </w:tr>
      <w:tr>
        <w:trPr>
          <w:cantSplit/>
        </w:trPr>
        <w:tc>
          <w:tcPr>
            <w:tcW w:type="dxa" w:w="2160"/>
            <w:vAlign w:val="center"/>
            <w:tcMar>
              <w:top w:w="90" w:type="dxa"/>
              <w:start w:w="100" w:type="dxa"/>
              <w:bottom w:w="90" w:type="dxa"/>
              <w:end w:w="100" w:type="dxa"/>
            </w:tcMar>
            <w:shd w:fill="F0EAC8"/>
          </w:tcPr>
          <w:p>
            <w:pPr>
              <w:spacing w:after="40" w:before="20"/>
            </w:pPr>
            <w:r>
              <w:rPr>
                <w:rFonts w:ascii="Heebo Light" w:hAnsi="Heebo Light" w:eastAsia="Heebo Light"/>
                <w:sz w:val="17"/>
              </w:rPr>
              <w:t>Requisitos asociados</w:t>
            </w:r>
          </w:p>
        </w:tc>
        <w:tc>
          <w:tcPr>
            <w:tcW w:type="dxa" w:w="6768"/>
            <w:vAlign w:val="center"/>
            <w:tcMar>
              <w:top w:w="90" w:type="dxa"/>
              <w:start w:w="100" w:type="dxa"/>
              <w:bottom w:w="90" w:type="dxa"/>
              <w:end w:w="100" w:type="dxa"/>
            </w:tcMar>
            <w:shd w:fill="F0EAC8"/>
          </w:tcPr>
          <w:p>
            <w:pPr>
              <w:spacing w:after="40" w:before="20"/>
            </w:pPr>
            <w:r>
              <w:rPr>
                <w:rFonts w:ascii="Heebo Light" w:hAnsi="Heebo Light" w:eastAsia="Heebo Light"/>
                <w:sz w:val="17"/>
              </w:rPr>
              <w:t>RF-ACC-004; RNF-UX-001; RNF-UX-002; RNF-UX-003; RNF-PRV-001</w:t>
            </w:r>
          </w:p>
        </w:tc>
      </w:tr>
    </w:tbl>
    <w:p>
      <w:pPr>
        <w:spacing w:after="0"/>
      </w:pPr>
    </w:p>
    <w:p>
      <w:pPr>
        <w:pStyle w:val="Ttulo3"/>
        <w:keepNext/>
      </w:pPr>
      <w:r>
        <w:t>Flujo principal</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3298"/>
        <w:gridCol w:w="3298"/>
        <w:gridCol w:w="3298"/>
      </w:tblGrid>
      <w:tr>
        <w:trPr>
          <w:tblHeader w:val="true"/>
          <w:cantSplit/>
        </w:trPr>
        <w:tc>
          <w:tcPr>
            <w:tcW w:type="dxa" w:w="64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Paso</w:t>
            </w:r>
          </w:p>
        </w:tc>
        <w:tc>
          <w:tcPr>
            <w:tcW w:type="dxa" w:w="3096"/>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Acción del actor</w:t>
            </w:r>
          </w:p>
        </w:tc>
        <w:tc>
          <w:tcPr>
            <w:tcW w:type="dxa" w:w="5184"/>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Respuesta del sistema</w:t>
            </w:r>
          </w:p>
        </w:tc>
      </w:tr>
      <w:tr>
        <w:trPr>
          <w:cantSplit/>
        </w:trPr>
        <w:tc>
          <w:tcPr>
            <w:tcW w:type="dxa" w:w="648"/>
            <w:vAlign w:val="center"/>
            <w:tcMar>
              <w:top w:w="90" w:type="dxa"/>
              <w:start w:w="100" w:type="dxa"/>
              <w:bottom w:w="90" w:type="dxa"/>
              <w:end w:w="100" w:type="dxa"/>
            </w:tcMar>
            <w:shd w:fill="F0EAC8"/>
          </w:tcPr>
          <w:p>
            <w:pPr>
              <w:spacing w:after="40" w:before="20"/>
            </w:pPr>
            <w:r>
              <w:rPr>
                <w:rFonts w:ascii="Heebo Light" w:hAnsi="Heebo Light" w:eastAsia="Heebo Light"/>
                <w:sz w:val="17"/>
              </w:rPr>
              <w:t>1</w:t>
            </w:r>
          </w:p>
        </w:tc>
        <w:tc>
          <w:tcPr>
            <w:tcW w:type="dxa" w:w="3096"/>
            <w:vAlign w:val="center"/>
            <w:tcMar>
              <w:top w:w="90" w:type="dxa"/>
              <w:start w:w="100" w:type="dxa"/>
              <w:bottom w:w="90" w:type="dxa"/>
              <w:end w:w="100" w:type="dxa"/>
            </w:tcMar>
            <w:shd w:fill="F0EAC8"/>
          </w:tcPr>
          <w:p>
            <w:pPr>
              <w:spacing w:after="40" w:before="20"/>
            </w:pPr>
            <w:r>
              <w:rPr>
                <w:rFonts w:ascii="Heebo Light" w:hAnsi="Heebo Light" w:eastAsia="Heebo Light"/>
                <w:sz w:val="17"/>
              </w:rPr>
              <w:t>Abre el inicio privado.</w:t>
            </w:r>
          </w:p>
        </w:tc>
        <w:tc>
          <w:tcPr>
            <w:tcW w:type="dxa" w:w="5184"/>
            <w:vAlign w:val="center"/>
            <w:tcMar>
              <w:top w:w="90" w:type="dxa"/>
              <w:start w:w="100" w:type="dxa"/>
              <w:bottom w:w="90" w:type="dxa"/>
              <w:end w:w="100" w:type="dxa"/>
            </w:tcMar>
            <w:shd w:fill="F0EAC8"/>
          </w:tcPr>
          <w:p>
            <w:pPr>
              <w:spacing w:after="40" w:before="20"/>
            </w:pPr>
            <w:r>
              <w:rPr>
                <w:rFonts w:ascii="Heebo Light" w:hAnsi="Heebo Light" w:eastAsia="Heebo Light"/>
                <w:sz w:val="17"/>
              </w:rPr>
              <w:t>Revalida en servidor el contexto autenticado y las lecturas autorizadas.</w:t>
            </w:r>
          </w:p>
        </w:tc>
      </w:tr>
      <w:tr>
        <w:trPr>
          <w:cantSplit/>
        </w:trPr>
        <w:tc>
          <w:tcPr>
            <w:tcW w:type="dxa" w:w="648"/>
            <w:vAlign w:val="center"/>
            <w:tcMar>
              <w:top w:w="90" w:type="dxa"/>
              <w:start w:w="100" w:type="dxa"/>
              <w:bottom w:w="90" w:type="dxa"/>
              <w:end w:w="100" w:type="dxa"/>
            </w:tcMar>
          </w:tcPr>
          <w:p>
            <w:pPr>
              <w:spacing w:after="40" w:before="20"/>
            </w:pPr>
            <w:r>
              <w:rPr>
                <w:rFonts w:ascii="Heebo Light" w:hAnsi="Heebo Light" w:eastAsia="Heebo Light"/>
                <w:sz w:val="17"/>
              </w:rPr>
              <w:t>2</w:t>
            </w:r>
          </w:p>
        </w:tc>
        <w:tc>
          <w:tcPr>
            <w:tcW w:type="dxa" w:w="3096"/>
            <w:vAlign w:val="center"/>
            <w:tcMar>
              <w:top w:w="90" w:type="dxa"/>
              <w:start w:w="100" w:type="dxa"/>
              <w:bottom w:w="90" w:type="dxa"/>
              <w:end w:w="100" w:type="dxa"/>
            </w:tcMar>
          </w:tcPr>
          <w:p>
            <w:pPr>
              <w:spacing w:after="40" w:before="20"/>
            </w:pPr>
            <w:r>
              <w:rPr>
                <w:rFonts w:ascii="Heebo Light" w:hAnsi="Heebo Light" w:eastAsia="Heebo Light"/>
                <w:sz w:val="17"/>
              </w:rPr>
              <w:t>Espera que cargue el resumen.</w:t>
            </w:r>
          </w:p>
        </w:tc>
        <w:tc>
          <w:tcPr>
            <w:tcW w:type="dxa" w:w="5184"/>
            <w:vAlign w:val="center"/>
            <w:tcMar>
              <w:top w:w="90" w:type="dxa"/>
              <w:start w:w="100" w:type="dxa"/>
              <w:bottom w:w="90" w:type="dxa"/>
              <w:end w:w="100" w:type="dxa"/>
            </w:tcMar>
          </w:tcPr>
          <w:p>
            <w:pPr>
              <w:spacing w:after="40" w:before="20"/>
            </w:pPr>
            <w:r>
              <w:rPr>
                <w:rFonts w:ascii="Heebo Light" w:hAnsi="Heebo Light" w:eastAsia="Heebo Light"/>
                <w:sz w:val="17"/>
              </w:rPr>
              <w:t>Obtiene actividades, pendientes y encargos correspondientes a esa usuaria; excluye información privada de otras personas que no le corresponde consultar.</w:t>
            </w:r>
          </w:p>
        </w:tc>
      </w:tr>
      <w:tr>
        <w:trPr>
          <w:cantSplit/>
        </w:trPr>
        <w:tc>
          <w:tcPr>
            <w:tcW w:type="dxa" w:w="648"/>
            <w:vAlign w:val="center"/>
            <w:tcMar>
              <w:top w:w="90" w:type="dxa"/>
              <w:start w:w="100" w:type="dxa"/>
              <w:bottom w:w="90" w:type="dxa"/>
              <w:end w:w="100" w:type="dxa"/>
            </w:tcMar>
            <w:shd w:fill="F0EAC8"/>
          </w:tcPr>
          <w:p>
            <w:pPr>
              <w:spacing w:after="40" w:before="20"/>
            </w:pPr>
            <w:r>
              <w:rPr>
                <w:rFonts w:ascii="Heebo Light" w:hAnsi="Heebo Light" w:eastAsia="Heebo Light"/>
                <w:sz w:val="17"/>
              </w:rPr>
              <w:t>3</w:t>
            </w:r>
          </w:p>
        </w:tc>
        <w:tc>
          <w:tcPr>
            <w:tcW w:type="dxa" w:w="3096"/>
            <w:vAlign w:val="center"/>
            <w:tcMar>
              <w:top w:w="90" w:type="dxa"/>
              <w:start w:w="100" w:type="dxa"/>
              <w:bottom w:w="90" w:type="dxa"/>
              <w:end w:w="100" w:type="dxa"/>
            </w:tcMar>
            <w:shd w:fill="F0EAC8"/>
          </w:tcPr>
          <w:p>
            <w:pPr>
              <w:spacing w:after="40" w:before="20"/>
            </w:pPr>
            <w:r>
              <w:rPr>
                <w:rFonts w:ascii="Heebo Light" w:hAnsi="Heebo Light" w:eastAsia="Heebo Light"/>
                <w:sz w:val="17"/>
              </w:rPr>
              <w:t>Revisa el contenido y las acciones disponibles.</w:t>
            </w:r>
          </w:p>
        </w:tc>
        <w:tc>
          <w:tcPr>
            <w:tcW w:type="dxa" w:w="5184"/>
            <w:vAlign w:val="center"/>
            <w:tcMar>
              <w:top w:w="90" w:type="dxa"/>
              <w:start w:w="100" w:type="dxa"/>
              <w:bottom w:w="90" w:type="dxa"/>
              <w:end w:w="100" w:type="dxa"/>
            </w:tcMar>
            <w:shd w:fill="F0EAC8"/>
          </w:tcPr>
          <w:p>
            <w:pPr>
              <w:spacing w:after="40" w:before="20"/>
            </w:pPr>
            <w:r>
              <w:rPr>
                <w:rFonts w:ascii="Heebo Light" w:hAnsi="Heebo Light" w:eastAsia="Heebo Light"/>
                <w:sz w:val="17"/>
              </w:rPr>
              <w:t>Presenta estados y acciones comprensibles según la situación actual, con navegación accesible y sin depender solo del color.</w:t>
            </w:r>
          </w:p>
        </w:tc>
      </w:tr>
      <w:tr>
        <w:trPr>
          <w:cantSplit/>
        </w:trPr>
        <w:tc>
          <w:tcPr>
            <w:tcW w:type="dxa" w:w="648"/>
            <w:vAlign w:val="center"/>
            <w:tcMar>
              <w:top w:w="90" w:type="dxa"/>
              <w:start w:w="100" w:type="dxa"/>
              <w:bottom w:w="90" w:type="dxa"/>
              <w:end w:w="100" w:type="dxa"/>
            </w:tcMar>
          </w:tcPr>
          <w:p>
            <w:pPr>
              <w:spacing w:after="40" w:before="20"/>
            </w:pPr>
            <w:r>
              <w:rPr>
                <w:rFonts w:ascii="Heebo Light" w:hAnsi="Heebo Light" w:eastAsia="Heebo Light"/>
                <w:sz w:val="17"/>
              </w:rPr>
              <w:t>4</w:t>
            </w:r>
          </w:p>
        </w:tc>
        <w:tc>
          <w:tcPr>
            <w:tcW w:type="dxa" w:w="3096"/>
            <w:vAlign w:val="center"/>
            <w:tcMar>
              <w:top w:w="90" w:type="dxa"/>
              <w:start w:w="100" w:type="dxa"/>
              <w:bottom w:w="90" w:type="dxa"/>
              <w:end w:w="100" w:type="dxa"/>
            </w:tcMar>
          </w:tcPr>
          <w:p>
            <w:pPr>
              <w:spacing w:after="40" w:before="20"/>
            </w:pPr>
            <w:r>
              <w:rPr>
                <w:rFonts w:ascii="Heebo Light" w:hAnsi="Heebo Light" w:eastAsia="Heebo Light"/>
                <w:sz w:val="17"/>
              </w:rPr>
              <w:t>Selecciona una acción disponible.</w:t>
            </w:r>
          </w:p>
        </w:tc>
        <w:tc>
          <w:tcPr>
            <w:tcW w:type="dxa" w:w="5184"/>
            <w:vAlign w:val="center"/>
            <w:tcMar>
              <w:top w:w="90" w:type="dxa"/>
              <w:start w:w="100" w:type="dxa"/>
              <w:bottom w:w="90" w:type="dxa"/>
              <w:end w:w="100" w:type="dxa"/>
            </w:tcMar>
          </w:tcPr>
          <w:p>
            <w:pPr>
              <w:spacing w:after="40" w:before="20"/>
            </w:pPr>
            <w:r>
              <w:rPr>
                <w:rFonts w:ascii="Heebo Light" w:hAnsi="Heebo Light" w:eastAsia="Heebo Light"/>
                <w:sz w:val="17"/>
              </w:rPr>
              <w:t>Comprueba nuevamente autorización en el servidor antes de entregar o modificar información mediante el módulo propietario.</w:t>
            </w:r>
          </w:p>
        </w:tc>
      </w:tr>
    </w:tbl>
    <w:p>
      <w:pPr>
        <w:spacing w:after="0"/>
      </w:pPr>
    </w:p>
    <w:p>
      <w:pPr>
        <w:pStyle w:val="Ttulo3"/>
        <w:keepNext/>
      </w:pPr>
      <w:r>
        <w:t>Flujos alternativos y de excepción</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3298"/>
        <w:gridCol w:w="3298"/>
        <w:gridCol w:w="3298"/>
      </w:tblGrid>
      <w:tr>
        <w:trPr>
          <w:tblHeader w:val="true"/>
          <w:cantSplit/>
        </w:trPr>
        <w:tc>
          <w:tcPr>
            <w:tcW w:type="dxa" w:w="792"/>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Flujo</w:t>
            </w:r>
          </w:p>
        </w:tc>
        <w:tc>
          <w:tcPr>
            <w:tcW w:type="dxa" w:w="1224"/>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Referencia</w:t>
            </w:r>
          </w:p>
        </w:tc>
        <w:tc>
          <w:tcPr>
            <w:tcW w:type="dxa" w:w="6912"/>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Acción / resultado</w:t>
            </w:r>
          </w:p>
        </w:tc>
      </w:tr>
      <w:tr>
        <w:trPr>
          <w:cantSplit/>
        </w:trPr>
        <w:tc>
          <w:tcPr>
            <w:tcW w:type="dxa" w:w="792"/>
            <w:vAlign w:val="center"/>
            <w:tcMar>
              <w:top w:w="90" w:type="dxa"/>
              <w:start w:w="100" w:type="dxa"/>
              <w:bottom w:w="90" w:type="dxa"/>
              <w:end w:w="100" w:type="dxa"/>
            </w:tcMar>
            <w:shd w:fill="F0EAC8"/>
          </w:tcPr>
          <w:p>
            <w:pPr>
              <w:spacing w:after="40" w:before="20"/>
            </w:pPr>
            <w:r>
              <w:rPr>
                <w:rFonts w:ascii="Heebo Light" w:hAnsi="Heebo Light" w:eastAsia="Heebo Light"/>
                <w:sz w:val="17"/>
              </w:rPr>
              <w:t>5a</w:t>
            </w:r>
          </w:p>
        </w:tc>
        <w:tc>
          <w:tcPr>
            <w:tcW w:type="dxa" w:w="1224"/>
            <w:vAlign w:val="center"/>
            <w:tcMar>
              <w:top w:w="90" w:type="dxa"/>
              <w:start w:w="100" w:type="dxa"/>
              <w:bottom w:w="90" w:type="dxa"/>
              <w:end w:w="100" w:type="dxa"/>
            </w:tcMar>
            <w:shd w:fill="F0EAC8"/>
          </w:tcPr>
          <w:p>
            <w:pPr>
              <w:spacing w:after="40" w:before="20"/>
            </w:pPr>
            <w:r>
              <w:rPr>
                <w:rFonts w:ascii="Heebo Light" w:hAnsi="Heebo Light" w:eastAsia="Heebo Light"/>
                <w:sz w:val="17"/>
              </w:rPr>
              <w:t>Paso 2</w:t>
            </w:r>
          </w:p>
        </w:tc>
        <w:tc>
          <w:tcPr>
            <w:tcW w:type="dxa" w:w="6912"/>
            <w:vAlign w:val="center"/>
            <w:tcMar>
              <w:top w:w="90" w:type="dxa"/>
              <w:start w:w="100" w:type="dxa"/>
              <w:bottom w:w="90" w:type="dxa"/>
              <w:end w:w="100" w:type="dxa"/>
            </w:tcMar>
            <w:shd w:fill="F0EAC8"/>
          </w:tcPr>
          <w:p>
            <w:pPr>
              <w:spacing w:after="40" w:before="20"/>
            </w:pPr>
            <w:r>
              <w:rPr>
                <w:rFonts w:ascii="Heebo Light" w:hAnsi="Heebo Light" w:eastAsia="Heebo Light"/>
                <w:sz w:val="17"/>
              </w:rPr>
              <w:t>Si no hay actividades, pendientes ni encargos, el sistema muestra un estado vacío claro sin presentar error.</w:t>
            </w:r>
          </w:p>
        </w:tc>
      </w:tr>
      <w:tr>
        <w:trPr>
          <w:cantSplit/>
        </w:trPr>
        <w:tc>
          <w:tcPr>
            <w:tcW w:type="dxa" w:w="792"/>
            <w:vAlign w:val="center"/>
            <w:tcMar>
              <w:top w:w="90" w:type="dxa"/>
              <w:start w:w="100" w:type="dxa"/>
              <w:bottom w:w="90" w:type="dxa"/>
              <w:end w:w="100" w:type="dxa"/>
            </w:tcMar>
          </w:tcPr>
          <w:p>
            <w:pPr>
              <w:spacing w:after="40" w:before="20"/>
            </w:pPr>
            <w:r>
              <w:rPr>
                <w:rFonts w:ascii="Heebo Light" w:hAnsi="Heebo Light" w:eastAsia="Heebo Light"/>
                <w:sz w:val="17"/>
              </w:rPr>
              <w:t>5b</w:t>
            </w:r>
          </w:p>
        </w:tc>
        <w:tc>
          <w:tcPr>
            <w:tcW w:type="dxa" w:w="1224"/>
            <w:vAlign w:val="center"/>
            <w:tcMar>
              <w:top w:w="90" w:type="dxa"/>
              <w:start w:w="100" w:type="dxa"/>
              <w:bottom w:w="90" w:type="dxa"/>
              <w:end w:w="100" w:type="dxa"/>
            </w:tcMar>
          </w:tcPr>
          <w:p>
            <w:pPr>
              <w:spacing w:after="40" w:before="20"/>
            </w:pPr>
            <w:r>
              <w:rPr>
                <w:rFonts w:ascii="Heebo Light" w:hAnsi="Heebo Light" w:eastAsia="Heebo Light"/>
                <w:sz w:val="17"/>
              </w:rPr>
              <w:t>Paso 2</w:t>
            </w:r>
          </w:p>
        </w:tc>
        <w:tc>
          <w:tcPr>
            <w:tcW w:type="dxa" w:w="6912"/>
            <w:vAlign w:val="center"/>
            <w:tcMar>
              <w:top w:w="90" w:type="dxa"/>
              <w:start w:w="100" w:type="dxa"/>
              <w:bottom w:w="90" w:type="dxa"/>
              <w:end w:w="100" w:type="dxa"/>
            </w:tcMar>
          </w:tcPr>
          <w:p>
            <w:pPr>
              <w:spacing w:after="40" w:before="20"/>
            </w:pPr>
            <w:r>
              <w:rPr>
                <w:rFonts w:ascii="Heebo Light" w:hAnsi="Heebo Light" w:eastAsia="Heebo Light"/>
                <w:sz w:val="17"/>
              </w:rPr>
              <w:t>Si una fuente no está disponible, el sistema comunica que el contenido no pudo actualizarse; no inventa resultados ni muestra información ajena como alternativa.</w:t>
            </w:r>
          </w:p>
        </w:tc>
      </w:tr>
      <w:tr>
        <w:trPr>
          <w:cantSplit/>
        </w:trPr>
        <w:tc>
          <w:tcPr>
            <w:tcW w:type="dxa" w:w="792"/>
            <w:vAlign w:val="center"/>
            <w:tcMar>
              <w:top w:w="90" w:type="dxa"/>
              <w:start w:w="100" w:type="dxa"/>
              <w:bottom w:w="90" w:type="dxa"/>
              <w:end w:w="100" w:type="dxa"/>
            </w:tcMar>
            <w:shd w:fill="F0EAC8"/>
          </w:tcPr>
          <w:p>
            <w:pPr>
              <w:spacing w:after="40" w:before="20"/>
            </w:pPr>
            <w:r>
              <w:rPr>
                <w:rFonts w:ascii="Heebo Light" w:hAnsi="Heebo Light" w:eastAsia="Heebo Light"/>
                <w:sz w:val="17"/>
              </w:rPr>
              <w:t>5c</w:t>
            </w:r>
          </w:p>
        </w:tc>
        <w:tc>
          <w:tcPr>
            <w:tcW w:type="dxa" w:w="1224"/>
            <w:vAlign w:val="center"/>
            <w:tcMar>
              <w:top w:w="90" w:type="dxa"/>
              <w:start w:w="100" w:type="dxa"/>
              <w:bottom w:w="90" w:type="dxa"/>
              <w:end w:w="100" w:type="dxa"/>
            </w:tcMar>
            <w:shd w:fill="F0EAC8"/>
          </w:tcPr>
          <w:p>
            <w:pPr>
              <w:spacing w:after="40" w:before="20"/>
            </w:pPr>
            <w:r>
              <w:rPr>
                <w:rFonts w:ascii="Heebo Light" w:hAnsi="Heebo Light" w:eastAsia="Heebo Light"/>
                <w:sz w:val="17"/>
              </w:rPr>
              <w:t>Paso 4</w:t>
            </w:r>
          </w:p>
        </w:tc>
        <w:tc>
          <w:tcPr>
            <w:tcW w:type="dxa" w:w="6912"/>
            <w:vAlign w:val="center"/>
            <w:tcMar>
              <w:top w:w="90" w:type="dxa"/>
              <w:start w:w="100" w:type="dxa"/>
              <w:bottom w:w="90" w:type="dxa"/>
              <w:end w:w="100" w:type="dxa"/>
            </w:tcMar>
            <w:shd w:fill="F0EAC8"/>
          </w:tcPr>
          <w:p>
            <w:pPr>
              <w:spacing w:after="40" w:before="20"/>
            </w:pPr>
            <w:r>
              <w:rPr>
                <w:rFonts w:ascii="Heebo Light" w:hAnsi="Heebo Light" w:eastAsia="Heebo Light"/>
                <w:sz w:val="17"/>
              </w:rPr>
              <w:t>Si la autorización dejó de ser válida, el sistema deniega la acción y mantiene sin cambios los datos de negocio.</w:t>
            </w:r>
          </w:p>
        </w:tc>
      </w:tr>
    </w:tbl>
    <w:p>
      <w:pPr>
        <w:spacing w:after="0"/>
      </w:pPr>
    </w:p>
    <w:p>
      <w:pPr>
        <w:pStyle w:val="Ttulo3"/>
        <w:keepNext/>
      </w:pPr>
      <w:r>
        <w:t>Postcondiciones</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4946"/>
        <w:gridCol w:w="4946"/>
      </w:tblGrid>
      <w:tr>
        <w:trPr>
          <w:tblHeader w:val="true"/>
          <w:cantSplit/>
        </w:trPr>
        <w:tc>
          <w:tcPr>
            <w:tcW w:type="dxa" w:w="144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Resultado</w:t>
            </w:r>
          </w:p>
        </w:tc>
        <w:tc>
          <w:tcPr>
            <w:tcW w:type="dxa" w:w="748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Condición</w:t>
            </w:r>
          </w:p>
        </w:tc>
      </w:tr>
      <w:tr>
        <w:trPr>
          <w:cantSplit/>
        </w:trPr>
        <w:tc>
          <w:tcPr>
            <w:tcW w:type="dxa" w:w="1440"/>
            <w:vAlign w:val="center"/>
            <w:tcMar>
              <w:top w:w="90" w:type="dxa"/>
              <w:start w:w="100" w:type="dxa"/>
              <w:bottom w:w="90" w:type="dxa"/>
              <w:end w:w="100" w:type="dxa"/>
            </w:tcMar>
            <w:shd w:fill="F0EAC8"/>
          </w:tcPr>
          <w:p>
            <w:pPr>
              <w:spacing w:after="40" w:before="20"/>
            </w:pPr>
            <w:r>
              <w:rPr>
                <w:rFonts w:ascii="Heebo Light" w:hAnsi="Heebo Light" w:eastAsia="Heebo Light"/>
                <w:sz w:val="17"/>
              </w:rPr>
              <w:t>Éxito</w:t>
            </w:r>
          </w:p>
        </w:tc>
        <w:tc>
          <w:tcPr>
            <w:tcW w:type="dxa" w:w="7488"/>
            <w:vAlign w:val="center"/>
            <w:tcMar>
              <w:top w:w="90" w:type="dxa"/>
              <w:start w:w="100" w:type="dxa"/>
              <w:bottom w:w="90" w:type="dxa"/>
              <w:end w:w="100" w:type="dxa"/>
            </w:tcMar>
            <w:shd w:fill="F0EAC8"/>
          </w:tcPr>
          <w:p>
            <w:pPr>
              <w:spacing w:after="40" w:before="20"/>
            </w:pPr>
            <w:r>
              <w:rPr>
                <w:rFonts w:ascii="Heebo Light" w:hAnsi="Heebo Light" w:eastAsia="Heebo Light"/>
                <w:sz w:val="17"/>
              </w:rPr>
              <w:t>La usuaria visualiza solo información autorizada y pertinente a su situación actual.</w:t>
            </w:r>
          </w:p>
        </w:tc>
      </w:tr>
      <w:tr>
        <w:trPr>
          <w:cantSplit/>
        </w:trPr>
        <w:tc>
          <w:tcPr>
            <w:tcW w:type="dxa" w:w="1440"/>
            <w:vAlign w:val="center"/>
            <w:tcMar>
              <w:top w:w="90" w:type="dxa"/>
              <w:start w:w="100" w:type="dxa"/>
              <w:bottom w:w="90" w:type="dxa"/>
              <w:end w:w="100" w:type="dxa"/>
            </w:tcMar>
          </w:tcPr>
          <w:p>
            <w:pPr>
              <w:spacing w:after="40" w:before="20"/>
            </w:pPr>
            <w:r>
              <w:rPr>
                <w:rFonts w:ascii="Heebo Light" w:hAnsi="Heebo Light" w:eastAsia="Heebo Light"/>
                <w:sz w:val="17"/>
              </w:rPr>
              <w:t>Fallo</w:t>
            </w:r>
          </w:p>
        </w:tc>
        <w:tc>
          <w:tcPr>
            <w:tcW w:type="dxa" w:w="7488"/>
            <w:vAlign w:val="center"/>
            <w:tcMar>
              <w:top w:w="90" w:type="dxa"/>
              <w:start w:w="100" w:type="dxa"/>
              <w:bottom w:w="90" w:type="dxa"/>
              <w:end w:w="100" w:type="dxa"/>
            </w:tcMar>
          </w:tcPr>
          <w:p>
            <w:pPr>
              <w:spacing w:after="40" w:before="20"/>
            </w:pPr>
            <w:r>
              <w:rPr>
                <w:rFonts w:ascii="Heebo Light" w:hAnsi="Heebo Light" w:eastAsia="Heebo Light"/>
                <w:sz w:val="17"/>
              </w:rPr>
              <w:t>No se revela información no autorizada ni se presenta información no cargada como actual.</w:t>
            </w:r>
          </w:p>
        </w:tc>
      </w:tr>
    </w:tbl>
    <w:p>
      <w:pPr>
        <w:spacing w:after="0"/>
      </w:pPr>
    </w:p>
    <w:p>
      <w:pPr>
        <w:pStyle w:val="Ttulo1"/>
        <w:keepNext/>
      </w:pPr>
      <w:r>
        <w:t>5. Reglas de negocio locales propuestas</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3298"/>
        <w:gridCol w:w="3298"/>
        <w:gridCol w:w="3298"/>
      </w:tblGrid>
      <w:tr>
        <w:trPr>
          <w:tblHeader w:val="true"/>
          <w:cantSplit/>
        </w:trPr>
        <w:tc>
          <w:tcPr>
            <w:tcW w:type="dxa" w:w="144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ID propuesto</w:t>
            </w:r>
          </w:p>
        </w:tc>
        <w:tc>
          <w:tcPr>
            <w:tcW w:type="dxa" w:w="4968"/>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Regla derivada</w:t>
            </w:r>
          </w:p>
        </w:tc>
        <w:tc>
          <w:tcPr>
            <w:tcW w:type="dxa" w:w="252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Fuente base</w:t>
            </w:r>
          </w:p>
        </w:tc>
      </w:tr>
      <w:tr>
        <w:trPr>
          <w:cantSplit/>
        </w:trPr>
        <w:tc>
          <w:tcPr>
            <w:tcW w:type="dxa" w:w="1440"/>
            <w:vAlign w:val="center"/>
            <w:tcMar>
              <w:top w:w="90" w:type="dxa"/>
              <w:start w:w="100" w:type="dxa"/>
              <w:bottom w:w="90" w:type="dxa"/>
              <w:end w:w="100" w:type="dxa"/>
            </w:tcMar>
            <w:shd w:fill="F0EAC8"/>
          </w:tcPr>
          <w:p>
            <w:pPr>
              <w:spacing w:after="40" w:before="20"/>
            </w:pPr>
            <w:r>
              <w:rPr>
                <w:rFonts w:ascii="Heebo Light" w:hAnsi="Heebo Light" w:eastAsia="Heebo Light"/>
                <w:sz w:val="17"/>
              </w:rPr>
              <w:t>RN-CU-ACC-01</w:t>
            </w:r>
          </w:p>
        </w:tc>
        <w:tc>
          <w:tcPr>
            <w:tcW w:type="dxa" w:w="4968"/>
            <w:vAlign w:val="center"/>
            <w:tcMar>
              <w:top w:w="90" w:type="dxa"/>
              <w:start w:w="100" w:type="dxa"/>
              <w:bottom w:w="90" w:type="dxa"/>
              <w:end w:w="100" w:type="dxa"/>
            </w:tcMar>
            <w:shd w:fill="F0EAC8"/>
          </w:tcPr>
          <w:p>
            <w:pPr>
              <w:spacing w:after="40" w:before="20"/>
            </w:pPr>
            <w:r>
              <w:rPr>
                <w:rFonts w:ascii="Heebo Light" w:hAnsi="Heebo Light" w:eastAsia="Heebo Light"/>
                <w:sz w:val="17"/>
              </w:rPr>
              <w:t>Solo una cuenta interna activa asociada a membresía habilitada puede iniciar un nuevo acceso privado.</w:t>
            </w:r>
          </w:p>
        </w:tc>
        <w:tc>
          <w:tcPr>
            <w:tcW w:type="dxa" w:w="2520"/>
            <w:vAlign w:val="center"/>
            <w:tcMar>
              <w:top w:w="90" w:type="dxa"/>
              <w:start w:w="100" w:type="dxa"/>
              <w:bottom w:w="90" w:type="dxa"/>
              <w:end w:w="100" w:type="dxa"/>
            </w:tcMar>
            <w:shd w:fill="F0EAC8"/>
          </w:tcPr>
          <w:p>
            <w:pPr>
              <w:spacing w:after="40" w:before="20"/>
            </w:pPr>
            <w:r>
              <w:rPr>
                <w:rFonts w:ascii="Heebo Light" w:hAnsi="Heebo Light" w:eastAsia="Heebo Light"/>
                <w:sz w:val="17"/>
              </w:rPr>
              <w:t>RF-ACC-001; RF-ACC-002</w:t>
            </w:r>
          </w:p>
        </w:tc>
      </w:tr>
      <w:tr>
        <w:trPr>
          <w:cantSplit/>
        </w:trPr>
        <w:tc>
          <w:tcPr>
            <w:tcW w:type="dxa" w:w="1440"/>
            <w:vAlign w:val="center"/>
            <w:tcMar>
              <w:top w:w="90" w:type="dxa"/>
              <w:start w:w="100" w:type="dxa"/>
              <w:bottom w:w="90" w:type="dxa"/>
              <w:end w:w="100" w:type="dxa"/>
            </w:tcMar>
          </w:tcPr>
          <w:p>
            <w:pPr>
              <w:spacing w:after="40" w:before="20"/>
            </w:pPr>
            <w:r>
              <w:rPr>
                <w:rFonts w:ascii="Heebo Light" w:hAnsi="Heebo Light" w:eastAsia="Heebo Light"/>
                <w:sz w:val="17"/>
              </w:rPr>
              <w:t>RN-CU-ACC-02</w:t>
            </w:r>
          </w:p>
        </w:tc>
        <w:tc>
          <w:tcPr>
            <w:tcW w:type="dxa" w:w="4968"/>
            <w:vAlign w:val="center"/>
            <w:tcMar>
              <w:top w:w="90" w:type="dxa"/>
              <w:start w:w="100" w:type="dxa"/>
              <w:bottom w:w="90" w:type="dxa"/>
              <w:end w:w="100" w:type="dxa"/>
            </w:tcMar>
          </w:tcPr>
          <w:p>
            <w:pPr>
              <w:spacing w:after="40" w:before="20"/>
            </w:pPr>
            <w:r>
              <w:rPr>
                <w:rFonts w:ascii="Heebo Light" w:hAnsi="Heebo Light" w:eastAsia="Heebo Light"/>
                <w:sz w:val="17"/>
              </w:rPr>
              <w:t>Iniciar/cerrar sesión no sustituye la autorización de cada operación protegida.</w:t>
            </w:r>
          </w:p>
        </w:tc>
        <w:tc>
          <w:tcPr>
            <w:tcW w:type="dxa" w:w="2520"/>
            <w:vAlign w:val="center"/>
            <w:tcMar>
              <w:top w:w="90" w:type="dxa"/>
              <w:start w:w="100" w:type="dxa"/>
              <w:bottom w:w="90" w:type="dxa"/>
              <w:end w:w="100" w:type="dxa"/>
            </w:tcMar>
          </w:tcPr>
          <w:p>
            <w:pPr>
              <w:spacing w:after="40" w:before="20"/>
            </w:pPr>
            <w:r>
              <w:rPr>
                <w:rFonts w:ascii="Heebo Light" w:hAnsi="Heebo Light" w:eastAsia="Heebo Light"/>
                <w:sz w:val="17"/>
              </w:rPr>
              <w:t>RF-ACC-001/003; RNF-SEC-001</w:t>
            </w:r>
          </w:p>
        </w:tc>
      </w:tr>
      <w:tr>
        <w:trPr>
          <w:cantSplit/>
        </w:trPr>
        <w:tc>
          <w:tcPr>
            <w:tcW w:type="dxa" w:w="1440"/>
            <w:vAlign w:val="center"/>
            <w:tcMar>
              <w:top w:w="90" w:type="dxa"/>
              <w:start w:w="100" w:type="dxa"/>
              <w:bottom w:w="90" w:type="dxa"/>
              <w:end w:w="100" w:type="dxa"/>
            </w:tcMar>
            <w:shd w:fill="F0EAC8"/>
          </w:tcPr>
          <w:p>
            <w:pPr>
              <w:spacing w:after="40" w:before="20"/>
            </w:pPr>
            <w:r>
              <w:rPr>
                <w:rFonts w:ascii="Heebo Light" w:hAnsi="Heebo Light" w:eastAsia="Heebo Light"/>
                <w:sz w:val="17"/>
              </w:rPr>
              <w:t>RN-CU-ACC-03</w:t>
            </w:r>
          </w:p>
        </w:tc>
        <w:tc>
          <w:tcPr>
            <w:tcW w:type="dxa" w:w="4968"/>
            <w:vAlign w:val="center"/>
            <w:tcMar>
              <w:top w:w="90" w:type="dxa"/>
              <w:start w:w="100" w:type="dxa"/>
              <w:bottom w:w="90" w:type="dxa"/>
              <w:end w:w="100" w:type="dxa"/>
            </w:tcMar>
            <w:shd w:fill="F0EAC8"/>
          </w:tcPr>
          <w:p>
            <w:pPr>
              <w:spacing w:after="40" w:before="20"/>
            </w:pPr>
            <w:r>
              <w:rPr>
                <w:rFonts w:ascii="Heebo Light" w:hAnsi="Heebo Light" w:eastAsia="Heebo Light"/>
                <w:sz w:val="17"/>
              </w:rPr>
              <w:t>La autorización se resuelve en backend según identidad, estado, perfil, cargo, encargo vigente y permiso específico de la operación.</w:t>
            </w:r>
          </w:p>
        </w:tc>
        <w:tc>
          <w:tcPr>
            <w:tcW w:type="dxa" w:w="2520"/>
            <w:vAlign w:val="center"/>
            <w:tcMar>
              <w:top w:w="90" w:type="dxa"/>
              <w:start w:w="100" w:type="dxa"/>
              <w:bottom w:w="90" w:type="dxa"/>
              <w:end w:w="100" w:type="dxa"/>
            </w:tcMar>
            <w:shd w:fill="F0EAC8"/>
          </w:tcPr>
          <w:p>
            <w:pPr>
              <w:spacing w:after="40" w:before="20"/>
            </w:pPr>
            <w:r>
              <w:rPr>
                <w:rFonts w:ascii="Heebo Light" w:hAnsi="Heebo Light" w:eastAsia="Heebo Light"/>
                <w:sz w:val="17"/>
              </w:rPr>
              <w:t>RF-ACC-003; RNF-SEC-001</w:t>
            </w:r>
          </w:p>
        </w:tc>
      </w:tr>
      <w:tr>
        <w:trPr>
          <w:cantSplit/>
        </w:trPr>
        <w:tc>
          <w:tcPr>
            <w:tcW w:type="dxa" w:w="1440"/>
            <w:vAlign w:val="center"/>
            <w:tcMar>
              <w:top w:w="90" w:type="dxa"/>
              <w:start w:w="100" w:type="dxa"/>
              <w:bottom w:w="90" w:type="dxa"/>
              <w:end w:w="100" w:type="dxa"/>
            </w:tcMar>
          </w:tcPr>
          <w:p>
            <w:pPr>
              <w:spacing w:after="40" w:before="20"/>
            </w:pPr>
            <w:r>
              <w:rPr>
                <w:rFonts w:ascii="Heebo Light" w:hAnsi="Heebo Light" w:eastAsia="Heebo Light"/>
                <w:sz w:val="17"/>
              </w:rPr>
              <w:t>RN-CU-ACC-04</w:t>
            </w:r>
          </w:p>
        </w:tc>
        <w:tc>
          <w:tcPr>
            <w:tcW w:type="dxa" w:w="4968"/>
            <w:vAlign w:val="center"/>
            <w:tcMar>
              <w:top w:w="90" w:type="dxa"/>
              <w:start w:w="100" w:type="dxa"/>
              <w:bottom w:w="90" w:type="dxa"/>
              <w:end w:w="100" w:type="dxa"/>
            </w:tcMar>
          </w:tcPr>
          <w:p>
            <w:pPr>
              <w:spacing w:after="40" w:before="20"/>
            </w:pPr>
            <w:r>
              <w:rPr>
                <w:rFonts w:ascii="Heebo Light" w:hAnsi="Heebo Light" w:eastAsia="Heebo Light"/>
                <w:sz w:val="17"/>
              </w:rPr>
              <w:t>Directiva autorizada activa/desactiva membresías sin borrar historia; una denegación no altera datos.</w:t>
            </w:r>
          </w:p>
        </w:tc>
        <w:tc>
          <w:tcPr>
            <w:tcW w:type="dxa" w:w="2520"/>
            <w:vAlign w:val="center"/>
            <w:tcMar>
              <w:top w:w="90" w:type="dxa"/>
              <w:start w:w="100" w:type="dxa"/>
              <w:bottom w:w="90" w:type="dxa"/>
              <w:end w:w="100" w:type="dxa"/>
            </w:tcMar>
          </w:tcPr>
          <w:p>
            <w:pPr>
              <w:spacing w:after="40" w:before="20"/>
            </w:pPr>
            <w:r>
              <w:rPr>
                <w:rFonts w:ascii="Heebo Light" w:hAnsi="Heebo Light" w:eastAsia="Heebo Light"/>
                <w:sz w:val="17"/>
              </w:rPr>
              <w:t>RF-ACC-002; RNF-SEC-001; RNF-DAT-001</w:t>
            </w:r>
          </w:p>
        </w:tc>
      </w:tr>
      <w:tr>
        <w:trPr>
          <w:cantSplit/>
        </w:trPr>
        <w:tc>
          <w:tcPr>
            <w:tcW w:type="dxa" w:w="1440"/>
            <w:vAlign w:val="center"/>
            <w:tcMar>
              <w:top w:w="90" w:type="dxa"/>
              <w:start w:w="100" w:type="dxa"/>
              <w:bottom w:w="90" w:type="dxa"/>
              <w:end w:w="100" w:type="dxa"/>
            </w:tcMar>
            <w:shd w:fill="F0EAC8"/>
          </w:tcPr>
          <w:p>
            <w:pPr>
              <w:spacing w:after="40" w:before="20"/>
            </w:pPr>
            <w:r>
              <w:rPr>
                <w:rFonts w:ascii="Heebo Light" w:hAnsi="Heebo Light" w:eastAsia="Heebo Light"/>
                <w:sz w:val="17"/>
              </w:rPr>
              <w:t>RN-CU-ACC-05</w:t>
            </w:r>
          </w:p>
        </w:tc>
        <w:tc>
          <w:tcPr>
            <w:tcW w:type="dxa" w:w="4968"/>
            <w:vAlign w:val="center"/>
            <w:tcMar>
              <w:top w:w="90" w:type="dxa"/>
              <w:start w:w="100" w:type="dxa"/>
              <w:bottom w:w="90" w:type="dxa"/>
              <w:end w:w="100" w:type="dxa"/>
            </w:tcMar>
            <w:shd w:fill="F0EAC8"/>
          </w:tcPr>
          <w:p>
            <w:pPr>
              <w:spacing w:after="40" w:before="20"/>
            </w:pPr>
            <w:r>
              <w:rPr>
                <w:rFonts w:ascii="Heebo Light" w:hAnsi="Heebo Light" w:eastAsia="Heebo Light"/>
                <w:sz w:val="17"/>
              </w:rPr>
              <w:t>El cambio sensible conserva valor anterior/nuevo, actor, fecha, autorización y motivo en la operación confirmada.</w:t>
            </w:r>
          </w:p>
        </w:tc>
        <w:tc>
          <w:tcPr>
            <w:tcW w:type="dxa" w:w="2520"/>
            <w:vAlign w:val="center"/>
            <w:tcMar>
              <w:top w:w="90" w:type="dxa"/>
              <w:start w:w="100" w:type="dxa"/>
              <w:bottom w:w="90" w:type="dxa"/>
              <w:end w:w="100" w:type="dxa"/>
            </w:tcMar>
            <w:shd w:fill="F0EAC8"/>
          </w:tcPr>
          <w:p>
            <w:pPr>
              <w:spacing w:after="40" w:before="20"/>
            </w:pPr>
            <w:r>
              <w:rPr>
                <w:rFonts w:ascii="Heebo Light" w:hAnsi="Heebo Light" w:eastAsia="Heebo Light"/>
                <w:sz w:val="17"/>
              </w:rPr>
              <w:t>RNF-AUD-001</w:t>
            </w:r>
          </w:p>
        </w:tc>
      </w:tr>
      <w:tr>
        <w:trPr>
          <w:cantSplit/>
        </w:trPr>
        <w:tc>
          <w:tcPr>
            <w:tcW w:type="dxa" w:w="1440"/>
            <w:vAlign w:val="center"/>
            <w:tcMar>
              <w:top w:w="90" w:type="dxa"/>
              <w:start w:w="100" w:type="dxa"/>
              <w:bottom w:w="90" w:type="dxa"/>
              <w:end w:w="100" w:type="dxa"/>
            </w:tcMar>
          </w:tcPr>
          <w:p>
            <w:pPr>
              <w:spacing w:after="40" w:before="20"/>
            </w:pPr>
            <w:r>
              <w:rPr>
                <w:rFonts w:ascii="Heebo Light" w:hAnsi="Heebo Light" w:eastAsia="Heebo Light"/>
                <w:sz w:val="17"/>
              </w:rPr>
              <w:t>RN-CU-ACC-06</w:t>
            </w:r>
          </w:p>
        </w:tc>
        <w:tc>
          <w:tcPr>
            <w:tcW w:type="dxa" w:w="4968"/>
            <w:vAlign w:val="center"/>
            <w:tcMar>
              <w:top w:w="90" w:type="dxa"/>
              <w:start w:w="100" w:type="dxa"/>
              <w:bottom w:w="90" w:type="dxa"/>
              <w:end w:w="100" w:type="dxa"/>
            </w:tcMar>
          </w:tcPr>
          <w:p>
            <w:pPr>
              <w:spacing w:after="40" w:before="20"/>
            </w:pPr>
            <w:r>
              <w:rPr>
                <w:rFonts w:ascii="Heebo Light" w:hAnsi="Heebo Light" w:eastAsia="Heebo Light"/>
                <w:sz w:val="17"/>
              </w:rPr>
              <w:t>El inicio privado presenta solo información y acciones autorizadas para la usuaria actual.</w:t>
            </w:r>
          </w:p>
        </w:tc>
        <w:tc>
          <w:tcPr>
            <w:tcW w:type="dxa" w:w="2520"/>
            <w:vAlign w:val="center"/>
            <w:tcMar>
              <w:top w:w="90" w:type="dxa"/>
              <w:start w:w="100" w:type="dxa"/>
              <w:bottom w:w="90" w:type="dxa"/>
              <w:end w:w="100" w:type="dxa"/>
            </w:tcMar>
          </w:tcPr>
          <w:p>
            <w:pPr>
              <w:spacing w:after="40" w:before="20"/>
            </w:pPr>
            <w:r>
              <w:rPr>
                <w:rFonts w:ascii="Heebo Light" w:hAnsi="Heebo Light" w:eastAsia="Heebo Light"/>
                <w:sz w:val="17"/>
              </w:rPr>
              <w:t>RF-ACC-004; RNF-PRV-001; RNF-UX-001/002/003</w:t>
            </w:r>
          </w:p>
        </w:tc>
      </w:tr>
      <w:tr>
        <w:trPr>
          <w:cantSplit/>
        </w:trPr>
        <w:tc>
          <w:tcPr>
            <w:tcW w:type="dxa" w:w="1440"/>
            <w:vAlign w:val="center"/>
            <w:tcMar>
              <w:top w:w="90" w:type="dxa"/>
              <w:start w:w="100" w:type="dxa"/>
              <w:bottom w:w="90" w:type="dxa"/>
              <w:end w:w="100" w:type="dxa"/>
            </w:tcMar>
            <w:shd w:fill="F0EAC8"/>
          </w:tcPr>
          <w:p>
            <w:pPr>
              <w:spacing w:after="40" w:before="20"/>
            </w:pPr>
            <w:r>
              <w:rPr>
                <w:rFonts w:ascii="Heebo Light" w:hAnsi="Heebo Light" w:eastAsia="Heebo Light"/>
                <w:sz w:val="17"/>
              </w:rPr>
              <w:t>RN-CU-ACC-07</w:t>
            </w:r>
          </w:p>
        </w:tc>
        <w:tc>
          <w:tcPr>
            <w:tcW w:type="dxa" w:w="4968"/>
            <w:vAlign w:val="center"/>
            <w:tcMar>
              <w:top w:w="90" w:type="dxa"/>
              <w:start w:w="100" w:type="dxa"/>
              <w:bottom w:w="90" w:type="dxa"/>
              <w:end w:w="100" w:type="dxa"/>
            </w:tcMar>
            <w:shd w:fill="F0EAC8"/>
          </w:tcPr>
          <w:p>
            <w:pPr>
              <w:spacing w:after="40" w:before="20"/>
            </w:pPr>
            <w:r>
              <w:rPr>
                <w:rFonts w:ascii="Heebo Light" w:hAnsi="Heebo Light" w:eastAsia="Heebo Light"/>
                <w:sz w:val="17"/>
              </w:rPr>
              <w:t>Los módulos consumidores usan operaciones y lecturas autorizadas; no escriben directamente en cuentas o membresías.</w:t>
            </w:r>
          </w:p>
        </w:tc>
        <w:tc>
          <w:tcPr>
            <w:tcW w:type="dxa" w:w="2520"/>
            <w:vAlign w:val="center"/>
            <w:tcMar>
              <w:top w:w="90" w:type="dxa"/>
              <w:start w:w="100" w:type="dxa"/>
              <w:bottom w:w="90" w:type="dxa"/>
              <w:end w:w="100" w:type="dxa"/>
            </w:tcMar>
            <w:shd w:fill="F0EAC8"/>
          </w:tcPr>
          <w:p>
            <w:pPr>
              <w:spacing w:after="40" w:before="20"/>
            </w:pPr>
            <w:r>
              <w:rPr>
                <w:rFonts w:ascii="Heebo Light" w:hAnsi="Heebo Light" w:eastAsia="Heebo Light"/>
                <w:sz w:val="17"/>
              </w:rPr>
              <w:t>RF-ACC-003; ZA-ALC-001; ADR-0006</w:t>
            </w:r>
          </w:p>
        </w:tc>
      </w:tr>
    </w:tbl>
    <w:p>
      <w:pPr>
        <w:spacing w:after="0"/>
      </w:pPr>
    </w:p>
    <w:p>
      <w:pPr>
        <w:keepLines/>
        <w:spacing w:after="100"/>
      </w:pPr>
      <w:r>
        <w:t>Los identificadores RN-CU-ACC-* son auxiliares de esta propuesta y no sustituyen requisitos ni reglas históricas del catálogo.</w:t>
      </w:r>
    </w:p>
    <w:p>
      <w:pPr>
        <w:pStyle w:val="Ttulo1"/>
        <w:keepNext/>
      </w:pPr>
      <w:r>
        <w:t>6. Matriz de trazabilidad</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3298"/>
        <w:gridCol w:w="3298"/>
        <w:gridCol w:w="3298"/>
      </w:tblGrid>
      <w:tr>
        <w:trPr>
          <w:tblHeader w:val="true"/>
          <w:cantSplit/>
        </w:trPr>
        <w:tc>
          <w:tcPr>
            <w:tcW w:type="dxa" w:w="1944"/>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Requisito confirmado</w:t>
            </w:r>
          </w:p>
        </w:tc>
        <w:tc>
          <w:tcPr>
            <w:tcW w:type="dxa" w:w="2232"/>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Casos</w:t>
            </w:r>
          </w:p>
        </w:tc>
        <w:tc>
          <w:tcPr>
            <w:tcW w:type="dxa" w:w="4752"/>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Cobertura</w:t>
            </w:r>
          </w:p>
        </w:tc>
      </w:tr>
      <w:tr>
        <w:trPr>
          <w:cantSplit/>
        </w:trPr>
        <w:tc>
          <w:tcPr>
            <w:tcW w:type="dxa" w:w="1944"/>
            <w:vAlign w:val="center"/>
            <w:tcMar>
              <w:top w:w="90" w:type="dxa"/>
              <w:start w:w="100" w:type="dxa"/>
              <w:bottom w:w="90" w:type="dxa"/>
              <w:end w:w="100" w:type="dxa"/>
            </w:tcMar>
            <w:shd w:fill="F0EAC8"/>
          </w:tcPr>
          <w:p>
            <w:pPr>
              <w:spacing w:after="40" w:before="20"/>
            </w:pPr>
            <w:r>
              <w:rPr>
                <w:rFonts w:ascii="Heebo Light" w:hAnsi="Heebo Light" w:eastAsia="Heebo Light"/>
                <w:sz w:val="17"/>
              </w:rPr>
              <w:t>RF-ACC-001</w:t>
            </w:r>
          </w:p>
        </w:tc>
        <w:tc>
          <w:tcPr>
            <w:tcW w:type="dxa" w:w="2232"/>
            <w:vAlign w:val="center"/>
            <w:tcMar>
              <w:top w:w="90" w:type="dxa"/>
              <w:start w:w="100" w:type="dxa"/>
              <w:bottom w:w="90" w:type="dxa"/>
              <w:end w:w="100" w:type="dxa"/>
            </w:tcMar>
            <w:shd w:fill="F0EAC8"/>
          </w:tcPr>
          <w:p>
            <w:pPr>
              <w:spacing w:after="40" w:before="20"/>
            </w:pPr>
            <w:r>
              <w:rPr>
                <w:rFonts w:ascii="Heebo Light" w:hAnsi="Heebo Light" w:eastAsia="Heebo Light"/>
                <w:sz w:val="17"/>
              </w:rPr>
              <w:t>ZA-CU-ACC-001/002</w:t>
            </w:r>
          </w:p>
        </w:tc>
        <w:tc>
          <w:tcPr>
            <w:tcW w:type="dxa" w:w="4752"/>
            <w:vAlign w:val="center"/>
            <w:tcMar>
              <w:top w:w="90" w:type="dxa"/>
              <w:start w:w="100" w:type="dxa"/>
              <w:bottom w:w="90" w:type="dxa"/>
              <w:end w:w="100" w:type="dxa"/>
            </w:tcMar>
            <w:shd w:fill="F0EAC8"/>
          </w:tcPr>
          <w:p>
            <w:pPr>
              <w:spacing w:after="40" w:before="20"/>
            </w:pPr>
            <w:r>
              <w:rPr>
                <w:rFonts w:ascii="Heebo Light" w:hAnsi="Heebo Light" w:eastAsia="Heebo Light"/>
                <w:sz w:val="17"/>
              </w:rPr>
              <w:t>Inicio de sesión habilitado y cierre del acceso autenticado.</w:t>
            </w:r>
          </w:p>
        </w:tc>
      </w:tr>
      <w:tr>
        <w:trPr>
          <w:cantSplit/>
        </w:trPr>
        <w:tc>
          <w:tcPr>
            <w:tcW w:type="dxa" w:w="1944"/>
            <w:vAlign w:val="center"/>
            <w:tcMar>
              <w:top w:w="90" w:type="dxa"/>
              <w:start w:w="100" w:type="dxa"/>
              <w:bottom w:w="90" w:type="dxa"/>
              <w:end w:w="100" w:type="dxa"/>
            </w:tcMar>
          </w:tcPr>
          <w:p>
            <w:pPr>
              <w:spacing w:after="40" w:before="20"/>
            </w:pPr>
            <w:r>
              <w:rPr>
                <w:rFonts w:ascii="Heebo Light" w:hAnsi="Heebo Light" w:eastAsia="Heebo Light"/>
                <w:sz w:val="17"/>
              </w:rPr>
              <w:t>RF-ACC-002</w:t>
            </w:r>
          </w:p>
        </w:tc>
        <w:tc>
          <w:tcPr>
            <w:tcW w:type="dxa" w:w="2232"/>
            <w:vAlign w:val="center"/>
            <w:tcMar>
              <w:top w:w="90" w:type="dxa"/>
              <w:start w:w="100" w:type="dxa"/>
              <w:bottom w:w="90" w:type="dxa"/>
              <w:end w:w="100" w:type="dxa"/>
            </w:tcMar>
          </w:tcPr>
          <w:p>
            <w:pPr>
              <w:spacing w:after="40" w:before="20"/>
            </w:pPr>
            <w:r>
              <w:rPr>
                <w:rFonts w:ascii="Heebo Light" w:hAnsi="Heebo Light" w:eastAsia="Heebo Light"/>
                <w:sz w:val="17"/>
              </w:rPr>
              <w:t>ZA-CU-ACC-003</w:t>
            </w:r>
          </w:p>
        </w:tc>
        <w:tc>
          <w:tcPr>
            <w:tcW w:type="dxa" w:w="4752"/>
            <w:vAlign w:val="center"/>
            <w:tcMar>
              <w:top w:w="90" w:type="dxa"/>
              <w:start w:w="100" w:type="dxa"/>
              <w:bottom w:w="90" w:type="dxa"/>
              <w:end w:w="100" w:type="dxa"/>
            </w:tcMar>
          </w:tcPr>
          <w:p>
            <w:pPr>
              <w:spacing w:after="40" w:before="20"/>
            </w:pPr>
            <w:r>
              <w:rPr>
                <w:rFonts w:ascii="Heebo Light" w:hAnsi="Heebo Light" w:eastAsia="Heebo Light"/>
                <w:sz w:val="17"/>
              </w:rPr>
              <w:t>Cambio de membresía sin borrar historia; la desactivación impide nuevos accesos.</w:t>
            </w:r>
          </w:p>
        </w:tc>
      </w:tr>
      <w:tr>
        <w:trPr>
          <w:cantSplit/>
        </w:trPr>
        <w:tc>
          <w:tcPr>
            <w:tcW w:type="dxa" w:w="1944"/>
            <w:vAlign w:val="center"/>
            <w:tcMar>
              <w:top w:w="90" w:type="dxa"/>
              <w:start w:w="100" w:type="dxa"/>
              <w:bottom w:w="90" w:type="dxa"/>
              <w:end w:w="100" w:type="dxa"/>
            </w:tcMar>
            <w:shd w:fill="F0EAC8"/>
          </w:tcPr>
          <w:p>
            <w:pPr>
              <w:spacing w:after="40" w:before="20"/>
            </w:pPr>
            <w:r>
              <w:rPr>
                <w:rFonts w:ascii="Heebo Light" w:hAnsi="Heebo Light" w:eastAsia="Heebo Light"/>
                <w:sz w:val="17"/>
              </w:rPr>
              <w:t>RF-ACC-003</w:t>
            </w:r>
          </w:p>
        </w:tc>
        <w:tc>
          <w:tcPr>
            <w:tcW w:type="dxa" w:w="2232"/>
            <w:vAlign w:val="center"/>
            <w:tcMar>
              <w:top w:w="90" w:type="dxa"/>
              <w:start w:w="100" w:type="dxa"/>
              <w:bottom w:w="90" w:type="dxa"/>
              <w:end w:w="100" w:type="dxa"/>
            </w:tcMar>
            <w:shd w:fill="F0EAC8"/>
          </w:tcPr>
          <w:p>
            <w:pPr>
              <w:spacing w:after="40" w:before="20"/>
            </w:pPr>
            <w:r>
              <w:rPr>
                <w:rFonts w:ascii="Heebo Light" w:hAnsi="Heebo Light" w:eastAsia="Heebo Light"/>
                <w:sz w:val="17"/>
              </w:rPr>
              <w:t>ZA-CU-ACC-004; comprobaciones en 001/005</w:t>
            </w:r>
          </w:p>
        </w:tc>
        <w:tc>
          <w:tcPr>
            <w:tcW w:type="dxa" w:w="4752"/>
            <w:vAlign w:val="center"/>
            <w:tcMar>
              <w:top w:w="90" w:type="dxa"/>
              <w:start w:w="100" w:type="dxa"/>
              <w:bottom w:w="90" w:type="dxa"/>
              <w:end w:w="100" w:type="dxa"/>
            </w:tcMar>
            <w:shd w:fill="F0EAC8"/>
          </w:tcPr>
          <w:p>
            <w:pPr>
              <w:spacing w:after="40" w:before="20"/>
            </w:pPr>
            <w:r>
              <w:rPr>
                <w:rFonts w:ascii="Heebo Light" w:hAnsi="Heebo Light" w:eastAsia="Heebo Light"/>
                <w:sz w:val="17"/>
              </w:rPr>
              <w:t>Autorización backend, cargo/encargo vigentes y soporte técnico separado.</w:t>
            </w:r>
          </w:p>
        </w:tc>
      </w:tr>
      <w:tr>
        <w:trPr>
          <w:cantSplit/>
        </w:trPr>
        <w:tc>
          <w:tcPr>
            <w:tcW w:type="dxa" w:w="1944"/>
            <w:vAlign w:val="center"/>
            <w:tcMar>
              <w:top w:w="90" w:type="dxa"/>
              <w:start w:w="100" w:type="dxa"/>
              <w:bottom w:w="90" w:type="dxa"/>
              <w:end w:w="100" w:type="dxa"/>
            </w:tcMar>
          </w:tcPr>
          <w:p>
            <w:pPr>
              <w:spacing w:after="40" w:before="20"/>
            </w:pPr>
            <w:r>
              <w:rPr>
                <w:rFonts w:ascii="Heebo Light" w:hAnsi="Heebo Light" w:eastAsia="Heebo Light"/>
                <w:sz w:val="17"/>
              </w:rPr>
              <w:t>RF-ACC-004</w:t>
            </w:r>
          </w:p>
        </w:tc>
        <w:tc>
          <w:tcPr>
            <w:tcW w:type="dxa" w:w="2232"/>
            <w:vAlign w:val="center"/>
            <w:tcMar>
              <w:top w:w="90" w:type="dxa"/>
              <w:start w:w="100" w:type="dxa"/>
              <w:bottom w:w="90" w:type="dxa"/>
              <w:end w:w="100" w:type="dxa"/>
            </w:tcMar>
          </w:tcPr>
          <w:p>
            <w:pPr>
              <w:spacing w:after="40" w:before="20"/>
            </w:pPr>
            <w:r>
              <w:rPr>
                <w:rFonts w:ascii="Heebo Light" w:hAnsi="Heebo Light" w:eastAsia="Heebo Light"/>
                <w:sz w:val="17"/>
              </w:rPr>
              <w:t>ZA-CU-ACC-005</w:t>
            </w:r>
          </w:p>
        </w:tc>
        <w:tc>
          <w:tcPr>
            <w:tcW w:type="dxa" w:w="4752"/>
            <w:vAlign w:val="center"/>
            <w:tcMar>
              <w:top w:w="90" w:type="dxa"/>
              <w:start w:w="100" w:type="dxa"/>
              <w:bottom w:w="90" w:type="dxa"/>
              <w:end w:w="100" w:type="dxa"/>
            </w:tcMar>
          </w:tcPr>
          <w:p>
            <w:pPr>
              <w:spacing w:after="40" w:before="20"/>
            </w:pPr>
            <w:r>
              <w:rPr>
                <w:rFonts w:ascii="Heebo Light" w:hAnsi="Heebo Light" w:eastAsia="Heebo Light"/>
                <w:sz w:val="17"/>
              </w:rPr>
              <w:t>Inicio privado con actividades, pendientes, encargos y acciones disponibles.</w:t>
            </w:r>
          </w:p>
        </w:tc>
      </w:tr>
      <w:tr>
        <w:trPr>
          <w:cantSplit/>
        </w:trPr>
        <w:tc>
          <w:tcPr>
            <w:tcW w:type="dxa" w:w="1944"/>
            <w:vAlign w:val="center"/>
            <w:tcMar>
              <w:top w:w="90" w:type="dxa"/>
              <w:start w:w="100" w:type="dxa"/>
              <w:bottom w:w="90" w:type="dxa"/>
              <w:end w:w="100" w:type="dxa"/>
            </w:tcMar>
            <w:shd w:fill="F0EAC8"/>
          </w:tcPr>
          <w:p>
            <w:pPr>
              <w:spacing w:after="40" w:before="20"/>
            </w:pPr>
            <w:r>
              <w:rPr>
                <w:rFonts w:ascii="Heebo Light" w:hAnsi="Heebo Light" w:eastAsia="Heebo Light"/>
                <w:sz w:val="17"/>
              </w:rPr>
              <w:t>RNF-SEC-001</w:t>
            </w:r>
          </w:p>
        </w:tc>
        <w:tc>
          <w:tcPr>
            <w:tcW w:type="dxa" w:w="2232"/>
            <w:vAlign w:val="center"/>
            <w:tcMar>
              <w:top w:w="90" w:type="dxa"/>
              <w:start w:w="100" w:type="dxa"/>
              <w:bottom w:w="90" w:type="dxa"/>
              <w:end w:w="100" w:type="dxa"/>
            </w:tcMar>
            <w:shd w:fill="F0EAC8"/>
          </w:tcPr>
          <w:p>
            <w:pPr>
              <w:spacing w:after="40" w:before="20"/>
            </w:pPr>
            <w:r>
              <w:rPr>
                <w:rFonts w:ascii="Heebo Light" w:hAnsi="Heebo Light" w:eastAsia="Heebo Light"/>
                <w:sz w:val="17"/>
              </w:rPr>
              <w:t>ZA-CU-ACC-001 a 005</w:t>
            </w:r>
          </w:p>
        </w:tc>
        <w:tc>
          <w:tcPr>
            <w:tcW w:type="dxa" w:w="4752"/>
            <w:vAlign w:val="center"/>
            <w:tcMar>
              <w:top w:w="90" w:type="dxa"/>
              <w:start w:w="100" w:type="dxa"/>
              <w:bottom w:w="90" w:type="dxa"/>
              <w:end w:w="100" w:type="dxa"/>
            </w:tcMar>
            <w:shd w:fill="F0EAC8"/>
          </w:tcPr>
          <w:p>
            <w:pPr>
              <w:spacing w:after="40" w:before="20"/>
            </w:pPr>
            <w:r>
              <w:rPr>
                <w:rFonts w:ascii="Heebo Light" w:hAnsi="Heebo Light" w:eastAsia="Heebo Light"/>
                <w:sz w:val="17"/>
              </w:rPr>
              <w:t>Verificación en servidor; denegaciones sin modificación de datos.</w:t>
            </w:r>
          </w:p>
        </w:tc>
      </w:tr>
      <w:tr>
        <w:trPr>
          <w:cantSplit/>
        </w:trPr>
        <w:tc>
          <w:tcPr>
            <w:tcW w:type="dxa" w:w="1944"/>
            <w:vAlign w:val="center"/>
            <w:tcMar>
              <w:top w:w="90" w:type="dxa"/>
              <w:start w:w="100" w:type="dxa"/>
              <w:bottom w:w="90" w:type="dxa"/>
              <w:end w:w="100" w:type="dxa"/>
            </w:tcMar>
          </w:tcPr>
          <w:p>
            <w:pPr>
              <w:spacing w:after="40" w:before="20"/>
            </w:pPr>
            <w:r>
              <w:rPr>
                <w:rFonts w:ascii="Heebo Light" w:hAnsi="Heebo Light" w:eastAsia="Heebo Light"/>
                <w:sz w:val="17"/>
              </w:rPr>
              <w:t>RNF-AUD-001; RNF-DAT-001</w:t>
            </w:r>
          </w:p>
        </w:tc>
        <w:tc>
          <w:tcPr>
            <w:tcW w:type="dxa" w:w="2232"/>
            <w:vAlign w:val="center"/>
            <w:tcMar>
              <w:top w:w="90" w:type="dxa"/>
              <w:start w:w="100" w:type="dxa"/>
              <w:bottom w:w="90" w:type="dxa"/>
              <w:end w:w="100" w:type="dxa"/>
            </w:tcMar>
          </w:tcPr>
          <w:p>
            <w:pPr>
              <w:spacing w:after="40" w:before="20"/>
            </w:pPr>
            <w:r>
              <w:rPr>
                <w:rFonts w:ascii="Heebo Light" w:hAnsi="Heebo Light" w:eastAsia="Heebo Light"/>
                <w:sz w:val="17"/>
              </w:rPr>
              <w:t>ZA-CU-ACC-003</w:t>
            </w:r>
          </w:p>
        </w:tc>
        <w:tc>
          <w:tcPr>
            <w:tcW w:type="dxa" w:w="4752"/>
            <w:vAlign w:val="center"/>
            <w:tcMar>
              <w:top w:w="90" w:type="dxa"/>
              <w:start w:w="100" w:type="dxa"/>
              <w:bottom w:w="90" w:type="dxa"/>
              <w:end w:w="100" w:type="dxa"/>
            </w:tcMar>
          </w:tcPr>
          <w:p>
            <w:pPr>
              <w:spacing w:after="40" w:before="20"/>
            </w:pPr>
            <w:r>
              <w:rPr>
                <w:rFonts w:ascii="Heebo Light" w:hAnsi="Heebo Light" w:eastAsia="Heebo Light"/>
                <w:sz w:val="17"/>
              </w:rPr>
              <w:t>Historial reconstruible y actualización/auditoría atómicas.</w:t>
            </w:r>
          </w:p>
        </w:tc>
      </w:tr>
      <w:tr>
        <w:trPr>
          <w:cantSplit/>
        </w:trPr>
        <w:tc>
          <w:tcPr>
            <w:tcW w:type="dxa" w:w="1944"/>
            <w:vAlign w:val="center"/>
            <w:tcMar>
              <w:top w:w="90" w:type="dxa"/>
              <w:start w:w="100" w:type="dxa"/>
              <w:bottom w:w="90" w:type="dxa"/>
              <w:end w:w="100" w:type="dxa"/>
            </w:tcMar>
            <w:shd w:fill="F0EAC8"/>
          </w:tcPr>
          <w:p>
            <w:pPr>
              <w:spacing w:after="40" w:before="20"/>
            </w:pPr>
            <w:r>
              <w:rPr>
                <w:rFonts w:ascii="Heebo Light" w:hAnsi="Heebo Light" w:eastAsia="Heebo Light"/>
                <w:sz w:val="17"/>
              </w:rPr>
              <w:t>RNF-PRV-001</w:t>
            </w:r>
          </w:p>
        </w:tc>
        <w:tc>
          <w:tcPr>
            <w:tcW w:type="dxa" w:w="2232"/>
            <w:vAlign w:val="center"/>
            <w:tcMar>
              <w:top w:w="90" w:type="dxa"/>
              <w:start w:w="100" w:type="dxa"/>
              <w:bottom w:w="90" w:type="dxa"/>
              <w:end w:w="100" w:type="dxa"/>
            </w:tcMar>
            <w:shd w:fill="F0EAC8"/>
          </w:tcPr>
          <w:p>
            <w:pPr>
              <w:spacing w:after="40" w:before="20"/>
            </w:pPr>
            <w:r>
              <w:rPr>
                <w:rFonts w:ascii="Heebo Light" w:hAnsi="Heebo Light" w:eastAsia="Heebo Light"/>
                <w:sz w:val="17"/>
              </w:rPr>
              <w:t>ZA-CU-ACC-001/004/005</w:t>
            </w:r>
          </w:p>
        </w:tc>
        <w:tc>
          <w:tcPr>
            <w:tcW w:type="dxa" w:w="4752"/>
            <w:vAlign w:val="center"/>
            <w:tcMar>
              <w:top w:w="90" w:type="dxa"/>
              <w:start w:w="100" w:type="dxa"/>
              <w:bottom w:w="90" w:type="dxa"/>
              <w:end w:w="100" w:type="dxa"/>
            </w:tcMar>
            <w:shd w:fill="F0EAC8"/>
          </w:tcPr>
          <w:p>
            <w:pPr>
              <w:spacing w:after="40" w:before="20"/>
            </w:pPr>
            <w:r>
              <w:rPr>
                <w:rFonts w:ascii="Heebo Light" w:hAnsi="Heebo Light" w:eastAsia="Heebo Light"/>
                <w:sz w:val="17"/>
              </w:rPr>
              <w:t>No exposición de datos privados a personas no autorizadas.</w:t>
            </w:r>
          </w:p>
        </w:tc>
      </w:tr>
      <w:tr>
        <w:trPr>
          <w:cantSplit/>
        </w:trPr>
        <w:tc>
          <w:tcPr>
            <w:tcW w:type="dxa" w:w="1944"/>
            <w:vAlign w:val="center"/>
            <w:tcMar>
              <w:top w:w="90" w:type="dxa"/>
              <w:start w:w="100" w:type="dxa"/>
              <w:bottom w:w="90" w:type="dxa"/>
              <w:end w:w="100" w:type="dxa"/>
            </w:tcMar>
          </w:tcPr>
          <w:p>
            <w:pPr>
              <w:spacing w:after="40" w:before="20"/>
            </w:pPr>
            <w:r>
              <w:rPr>
                <w:rFonts w:ascii="Heebo Light" w:hAnsi="Heebo Light" w:eastAsia="Heebo Light"/>
                <w:sz w:val="17"/>
              </w:rPr>
              <w:t>RNF-UX-001/002/003</w:t>
            </w:r>
          </w:p>
        </w:tc>
        <w:tc>
          <w:tcPr>
            <w:tcW w:type="dxa" w:w="2232"/>
            <w:vAlign w:val="center"/>
            <w:tcMar>
              <w:top w:w="90" w:type="dxa"/>
              <w:start w:w="100" w:type="dxa"/>
              <w:bottom w:w="90" w:type="dxa"/>
              <w:end w:w="100" w:type="dxa"/>
            </w:tcMar>
          </w:tcPr>
          <w:p>
            <w:pPr>
              <w:spacing w:after="40" w:before="20"/>
            </w:pPr>
            <w:r>
              <w:rPr>
                <w:rFonts w:ascii="Heebo Light" w:hAnsi="Heebo Light" w:eastAsia="Heebo Light"/>
                <w:sz w:val="17"/>
              </w:rPr>
              <w:t>ZA-CU-ACC-005</w:t>
            </w:r>
          </w:p>
        </w:tc>
        <w:tc>
          <w:tcPr>
            <w:tcW w:type="dxa" w:w="4752"/>
            <w:vAlign w:val="center"/>
            <w:tcMar>
              <w:top w:w="90" w:type="dxa"/>
              <w:start w:w="100" w:type="dxa"/>
              <w:bottom w:w="90" w:type="dxa"/>
              <w:end w:w="100" w:type="dxa"/>
            </w:tcMar>
          </w:tcPr>
          <w:p>
            <w:pPr>
              <w:spacing w:after="40" w:before="20"/>
            </w:pPr>
            <w:r>
              <w:rPr>
                <w:rFonts w:ascii="Heebo Light" w:hAnsi="Heebo Light" w:eastAsia="Heebo Light"/>
                <w:sz w:val="17"/>
              </w:rPr>
              <w:t>Inicio móvil, comprensible, accesible y recuperable.</w:t>
            </w:r>
          </w:p>
        </w:tc>
      </w:tr>
    </w:tbl>
    <w:p>
      <w:pPr>
        <w:spacing w:after="0"/>
      </w:pPr>
    </w:p>
    <w:p>
      <w:pPr>
        <w:pStyle w:val="Ttulo1"/>
        <w:keepNext/>
      </w:pPr>
      <w:r>
        <w:t>7. Decisiones de detalle que permanecen abiertas</w:t>
      </w:r>
    </w:p>
    <w:tbl>
      <w:tblPr>
        <w:tblStyle w:val="Tablaconcuadrcula"/>
        <w:tblW w:type="auto" w:w="0"/>
        <w:tblLayout w:type="autofit"/>
        <w:tblLook w:firstColumn="1" w:firstRow="1" w:lastColumn="0" w:lastRow="0" w:noHBand="0" w:noVBand="1" w:val="04A0"/>
        <w:tblBorders>
          <w:top w:val="single" w:sz="5" w:space="0" w:color="AC6E40"/>
          <w:left w:val="single" w:sz="5" w:space="0" w:color="AC6E40"/>
          <w:bottom w:val="single" w:sz="5" w:space="0" w:color="AC6E40"/>
          <w:right w:val="single" w:sz="5" w:space="0" w:color="AC6E40"/>
          <w:insideH w:val="single" w:sz="5" w:space="0" w:color="AC6E40"/>
          <w:insideV w:val="single" w:sz="5" w:space="0" w:color="AC6E40"/>
        </w:tblBorders>
      </w:tblPr>
      <w:tblGrid>
        <w:gridCol w:w="3298"/>
        <w:gridCol w:w="3298"/>
        <w:gridCol w:w="3298"/>
      </w:tblGrid>
      <w:tr>
        <w:trPr>
          <w:tblHeader w:val="true"/>
          <w:cantSplit/>
        </w:trPr>
        <w:tc>
          <w:tcPr>
            <w:tcW w:type="dxa" w:w="2232"/>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Tema</w:t>
            </w:r>
          </w:p>
        </w:tc>
        <w:tc>
          <w:tcPr>
            <w:tcW w:type="dxa" w:w="4176"/>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Límite de esta propuesta</w:t>
            </w:r>
          </w:p>
        </w:tc>
        <w:tc>
          <w:tcPr>
            <w:tcW w:type="dxa" w:w="2520"/>
            <w:vAlign w:val="center"/>
            <w:tcMar>
              <w:top w:w="90" w:type="dxa"/>
              <w:start w:w="100" w:type="dxa"/>
              <w:bottom w:w="90" w:type="dxa"/>
              <w:end w:w="100" w:type="dxa"/>
            </w:tcMar>
            <w:shd w:fill="642138"/>
          </w:tcPr>
          <w:p>
            <w:pPr>
              <w:spacing w:after="40" w:before="20"/>
            </w:pPr>
            <w:r>
              <w:rPr>
                <w:rFonts w:ascii="Heebo Light" w:hAnsi="Heebo Light" w:eastAsia="Heebo Light"/>
                <w:b/>
                <w:color w:val="F0EAC8"/>
                <w:sz w:val="17"/>
              </w:rPr>
              <w:t>Cuándo resolver</w:t>
            </w:r>
          </w:p>
        </w:tc>
      </w:tr>
      <w:tr>
        <w:trPr>
          <w:cantSplit/>
        </w:trPr>
        <w:tc>
          <w:tcPr>
            <w:tcW w:type="dxa" w:w="2232"/>
            <w:vAlign w:val="center"/>
            <w:tcMar>
              <w:top w:w="90" w:type="dxa"/>
              <w:start w:w="100" w:type="dxa"/>
              <w:bottom w:w="90" w:type="dxa"/>
              <w:end w:w="100" w:type="dxa"/>
            </w:tcMar>
            <w:shd w:fill="F0EAC8"/>
          </w:tcPr>
          <w:p>
            <w:pPr>
              <w:spacing w:after="40" w:before="20"/>
            </w:pPr>
            <w:r>
              <w:rPr>
                <w:rFonts w:ascii="Heebo Light" w:hAnsi="Heebo Light" w:eastAsia="Heebo Light"/>
                <w:sz w:val="17"/>
              </w:rPr>
              <w:t>Provisión y credenciales</w:t>
            </w:r>
          </w:p>
        </w:tc>
        <w:tc>
          <w:tcPr>
            <w:tcW w:type="dxa" w:w="4176"/>
            <w:vAlign w:val="center"/>
            <w:tcMar>
              <w:top w:w="90" w:type="dxa"/>
              <w:start w:w="100" w:type="dxa"/>
              <w:bottom w:w="90" w:type="dxa"/>
              <w:end w:w="100" w:type="dxa"/>
            </w:tcMar>
            <w:shd w:fill="F0EAC8"/>
          </w:tcPr>
          <w:p>
            <w:pPr>
              <w:spacing w:after="40" w:before="20"/>
            </w:pPr>
            <w:r>
              <w:rPr>
                <w:rFonts w:ascii="Heebo Light" w:hAnsi="Heebo Light" w:eastAsia="Heebo Light"/>
                <w:sz w:val="17"/>
              </w:rPr>
              <w:t>No se define alta, entrega/recuperación/cambio de credenciales ni política de contraseña.</w:t>
            </w:r>
          </w:p>
        </w:tc>
        <w:tc>
          <w:tcPr>
            <w:tcW w:type="dxa" w:w="2520"/>
            <w:vAlign w:val="center"/>
            <w:tcMar>
              <w:top w:w="90" w:type="dxa"/>
              <w:start w:w="100" w:type="dxa"/>
              <w:bottom w:w="90" w:type="dxa"/>
              <w:end w:w="100" w:type="dxa"/>
            </w:tcMar>
            <w:shd w:fill="F0EAC8"/>
          </w:tcPr>
          <w:p>
            <w:pPr>
              <w:spacing w:after="40" w:before="20"/>
            </w:pPr>
            <w:r>
              <w:rPr>
                <w:rFonts w:ascii="Heebo Light" w:hAnsi="Heebo Light" w:eastAsia="Heebo Light"/>
                <w:sz w:val="17"/>
              </w:rPr>
              <w:t>Antes de especificar esos flujos.</w:t>
            </w:r>
          </w:p>
        </w:tc>
      </w:tr>
      <w:tr>
        <w:trPr>
          <w:cantSplit/>
        </w:trPr>
        <w:tc>
          <w:tcPr>
            <w:tcW w:type="dxa" w:w="2232"/>
            <w:vAlign w:val="center"/>
            <w:tcMar>
              <w:top w:w="90" w:type="dxa"/>
              <w:start w:w="100" w:type="dxa"/>
              <w:bottom w:w="90" w:type="dxa"/>
              <w:end w:w="100" w:type="dxa"/>
            </w:tcMar>
          </w:tcPr>
          <w:p>
            <w:pPr>
              <w:spacing w:after="40" w:before="20"/>
            </w:pPr>
            <w:r>
              <w:rPr>
                <w:rFonts w:ascii="Heebo Light" w:hAnsi="Heebo Light" w:eastAsia="Heebo Light"/>
                <w:sz w:val="17"/>
              </w:rPr>
              <w:t>Duración/revocación de sesiones</w:t>
            </w:r>
          </w:p>
        </w:tc>
        <w:tc>
          <w:tcPr>
            <w:tcW w:type="dxa" w:w="4176"/>
            <w:vAlign w:val="center"/>
            <w:tcMar>
              <w:top w:w="90" w:type="dxa"/>
              <w:start w:w="100" w:type="dxa"/>
              <w:bottom w:w="90" w:type="dxa"/>
              <w:end w:w="100" w:type="dxa"/>
            </w:tcMar>
          </w:tcPr>
          <w:p>
            <w:pPr>
              <w:spacing w:after="40" w:before="20"/>
            </w:pPr>
            <w:r>
              <w:rPr>
                <w:rFonts w:ascii="Heebo Light" w:hAnsi="Heebo Light" w:eastAsia="Heebo Light"/>
                <w:sz w:val="17"/>
              </w:rPr>
              <w:t>No se fija tiempo ni el tratamiento de sesiones abiertas después de desactivar membresía.</w:t>
            </w:r>
          </w:p>
        </w:tc>
        <w:tc>
          <w:tcPr>
            <w:tcW w:type="dxa" w:w="2520"/>
            <w:vAlign w:val="center"/>
            <w:tcMar>
              <w:top w:w="90" w:type="dxa"/>
              <w:start w:w="100" w:type="dxa"/>
              <w:bottom w:w="90" w:type="dxa"/>
              <w:end w:w="100" w:type="dxa"/>
            </w:tcMar>
          </w:tcPr>
          <w:p>
            <w:pPr>
              <w:spacing w:after="40" w:before="20"/>
            </w:pPr>
            <w:r>
              <w:rPr>
                <w:rFonts w:ascii="Heebo Light" w:hAnsi="Heebo Light" w:eastAsia="Heebo Light"/>
                <w:sz w:val="17"/>
              </w:rPr>
              <w:t>Antes del diseño técnico de sesiones.</w:t>
            </w:r>
          </w:p>
        </w:tc>
      </w:tr>
      <w:tr>
        <w:trPr>
          <w:cantSplit/>
        </w:trPr>
        <w:tc>
          <w:tcPr>
            <w:tcW w:type="dxa" w:w="2232"/>
            <w:vAlign w:val="center"/>
            <w:tcMar>
              <w:top w:w="90" w:type="dxa"/>
              <w:start w:w="100" w:type="dxa"/>
              <w:bottom w:w="90" w:type="dxa"/>
              <w:end w:w="100" w:type="dxa"/>
            </w:tcMar>
            <w:shd w:fill="F0EAC8"/>
          </w:tcPr>
          <w:p>
            <w:pPr>
              <w:spacing w:after="40" w:before="20"/>
            </w:pPr>
            <w:r>
              <w:rPr>
                <w:rFonts w:ascii="Heebo Light" w:hAnsi="Heebo Light" w:eastAsia="Heebo Light"/>
                <w:sz w:val="17"/>
              </w:rPr>
              <w:t>Permisos de negocio</w:t>
            </w:r>
          </w:p>
        </w:tc>
        <w:tc>
          <w:tcPr>
            <w:tcW w:type="dxa" w:w="4176"/>
            <w:vAlign w:val="center"/>
            <w:tcMar>
              <w:top w:w="90" w:type="dxa"/>
              <w:start w:w="100" w:type="dxa"/>
              <w:bottom w:w="90" w:type="dxa"/>
              <w:end w:w="100" w:type="dxa"/>
            </w:tcMar>
            <w:shd w:fill="F0EAC8"/>
          </w:tcPr>
          <w:p>
            <w:pPr>
              <w:spacing w:after="40" w:before="20"/>
            </w:pPr>
            <w:r>
              <w:rPr>
                <w:rFonts w:ascii="Heebo Light" w:hAnsi="Heebo Light" w:eastAsia="Heebo Light"/>
                <w:sz w:val="17"/>
              </w:rPr>
              <w:t>P-01 cubre acceso básico; no define permisos universales por cargo.</w:t>
            </w:r>
          </w:p>
        </w:tc>
        <w:tc>
          <w:tcPr>
            <w:tcW w:type="dxa" w:w="2520"/>
            <w:vAlign w:val="center"/>
            <w:tcMar>
              <w:top w:w="90" w:type="dxa"/>
              <w:start w:w="100" w:type="dxa"/>
              <w:bottom w:w="90" w:type="dxa"/>
              <w:end w:w="100" w:type="dxa"/>
            </w:tcMar>
            <w:shd w:fill="F0EAC8"/>
          </w:tcPr>
          <w:p>
            <w:pPr>
              <w:spacing w:after="40" w:before="20"/>
            </w:pPr>
            <w:r>
              <w:rPr>
                <w:rFonts w:ascii="Heebo Light" w:hAnsi="Heebo Light" w:eastAsia="Heebo Light"/>
                <w:sz w:val="17"/>
              </w:rPr>
              <w:t>En cada especificación propietaria del módulo.</w:t>
            </w:r>
          </w:p>
        </w:tc>
      </w:tr>
      <w:tr>
        <w:trPr>
          <w:cantSplit/>
        </w:trPr>
        <w:tc>
          <w:tcPr>
            <w:tcW w:type="dxa" w:w="2232"/>
            <w:vAlign w:val="center"/>
            <w:tcMar>
              <w:top w:w="90" w:type="dxa"/>
              <w:start w:w="100" w:type="dxa"/>
              <w:bottom w:w="90" w:type="dxa"/>
              <w:end w:w="100" w:type="dxa"/>
            </w:tcMar>
          </w:tcPr>
          <w:p>
            <w:pPr>
              <w:spacing w:after="40" w:before="20"/>
            </w:pPr>
            <w:r>
              <w:rPr>
                <w:rFonts w:ascii="Heebo Light" w:hAnsi="Heebo Light" w:eastAsia="Heebo Light"/>
                <w:sz w:val="17"/>
              </w:rPr>
              <w:t>Motivos del cambio</w:t>
            </w:r>
          </w:p>
        </w:tc>
        <w:tc>
          <w:tcPr>
            <w:tcW w:type="dxa" w:w="4176"/>
            <w:vAlign w:val="center"/>
            <w:tcMar>
              <w:top w:w="90" w:type="dxa"/>
              <w:start w:w="100" w:type="dxa"/>
              <w:bottom w:w="90" w:type="dxa"/>
              <w:end w:w="100" w:type="dxa"/>
            </w:tcMar>
          </w:tcPr>
          <w:p>
            <w:pPr>
              <w:spacing w:after="40" w:before="20"/>
            </w:pPr>
            <w:r>
              <w:rPr>
                <w:rFonts w:ascii="Heebo Light" w:hAnsi="Heebo Light" w:eastAsia="Heebo Light"/>
                <w:sz w:val="17"/>
              </w:rPr>
              <w:t>Se exige motivo para trazabilidad; no se define catálogo de motivos.</w:t>
            </w:r>
          </w:p>
        </w:tc>
        <w:tc>
          <w:tcPr>
            <w:tcW w:type="dxa" w:w="2520"/>
            <w:vAlign w:val="center"/>
            <w:tcMar>
              <w:top w:w="90" w:type="dxa"/>
              <w:start w:w="100" w:type="dxa"/>
              <w:bottom w:w="90" w:type="dxa"/>
              <w:end w:w="100" w:type="dxa"/>
            </w:tcMar>
          </w:tcPr>
          <w:p>
            <w:pPr>
              <w:spacing w:after="40" w:before="20"/>
            </w:pPr>
            <w:r>
              <w:rPr>
                <w:rFonts w:ascii="Heebo Light" w:hAnsi="Heebo Light" w:eastAsia="Heebo Light"/>
                <w:sz w:val="17"/>
              </w:rPr>
              <w:t>Durante el diseño del formulario.</w:t>
            </w:r>
          </w:p>
        </w:tc>
      </w:tr>
      <w:tr>
        <w:trPr>
          <w:cantSplit/>
        </w:trPr>
        <w:tc>
          <w:tcPr>
            <w:tcW w:type="dxa" w:w="2232"/>
            <w:vAlign w:val="center"/>
            <w:tcMar>
              <w:top w:w="90" w:type="dxa"/>
              <w:start w:w="100" w:type="dxa"/>
              <w:bottom w:w="90" w:type="dxa"/>
              <w:end w:w="100" w:type="dxa"/>
            </w:tcMar>
            <w:shd w:fill="F0EAC8"/>
          </w:tcPr>
          <w:p>
            <w:pPr>
              <w:spacing w:after="40" w:before="20"/>
            </w:pPr>
            <w:r>
              <w:rPr>
                <w:rFonts w:ascii="Heebo Light" w:hAnsi="Heebo Light" w:eastAsia="Heebo Light"/>
                <w:sz w:val="17"/>
              </w:rPr>
              <w:t>Acceso offline</w:t>
            </w:r>
          </w:p>
        </w:tc>
        <w:tc>
          <w:tcPr>
            <w:tcW w:type="dxa" w:w="4176"/>
            <w:vAlign w:val="center"/>
            <w:tcMar>
              <w:top w:w="90" w:type="dxa"/>
              <w:start w:w="100" w:type="dxa"/>
              <w:bottom w:w="90" w:type="dxa"/>
              <w:end w:w="100" w:type="dxa"/>
            </w:tcMar>
            <w:shd w:fill="F0EAC8"/>
          </w:tcPr>
          <w:p>
            <w:pPr>
              <w:spacing w:after="40" w:before="20"/>
            </w:pPr>
            <w:r>
              <w:rPr>
                <w:rFonts w:ascii="Heebo Light" w:hAnsi="Heebo Light" w:eastAsia="Heebo Light"/>
                <w:sz w:val="17"/>
              </w:rPr>
              <w:t>No se autentica offline ni se prolongan permisos localmente.</w:t>
            </w:r>
          </w:p>
        </w:tc>
        <w:tc>
          <w:tcPr>
            <w:tcW w:type="dxa" w:w="2520"/>
            <w:vAlign w:val="center"/>
            <w:tcMar>
              <w:top w:w="90" w:type="dxa"/>
              <w:start w:w="100" w:type="dxa"/>
              <w:bottom w:w="90" w:type="dxa"/>
              <w:end w:w="100" w:type="dxa"/>
            </w:tcMar>
            <w:shd w:fill="F0EAC8"/>
          </w:tcPr>
          <w:p>
            <w:pPr>
              <w:spacing w:after="40" w:before="20"/>
            </w:pPr>
            <w:r>
              <w:rPr>
                <w:rFonts w:ascii="Heebo Light" w:hAnsi="Heebo Light" w:eastAsia="Heebo Light"/>
                <w:sz w:val="17"/>
              </w:rPr>
              <w:t>En specs PWA y por operación sincronizable.</w:t>
            </w:r>
          </w:p>
        </w:tc>
      </w:tr>
    </w:tbl>
    <w:p>
      <w:pPr>
        <w:spacing w:after="0"/>
      </w:pPr>
    </w:p>
    <w:p>
      <w:pPr>
        <w:pStyle w:val="Ttulo1"/>
        <w:keepNext/>
      </w:pPr>
      <w:r>
        <w:t>Fuentes y estado</w:t>
      </w:r>
    </w:p>
    <w:p>
      <w:pPr>
        <w:pStyle w:val="Listaconvietas"/>
        <w:spacing w:after="40"/>
      </w:pPr>
      <w:r>
        <w:t>CAT-REQ-001 v1.2, fuente interna de requisitos confirmados.</w:t>
      </w:r>
    </w:p>
    <w:p>
      <w:pPr>
        <w:pStyle w:val="Listaconvietas"/>
        <w:spacing w:after="40"/>
      </w:pPr>
      <w:r>
        <w:t>Requisitos generales v2.0 y priorización v1.3.</w:t>
      </w:r>
    </w:p>
    <w:p>
      <w:pPr>
        <w:pStyle w:val="Listaconvietas"/>
        <w:spacing w:after="40"/>
      </w:pPr>
      <w:r>
        <w:t>ZA-ALC-001 v1.1, alcance base del módulo.</w:t>
      </w:r>
    </w:p>
    <w:p>
      <w:pPr>
        <w:pStyle w:val="Listaconvietas"/>
        <w:spacing w:after="40"/>
      </w:pPr>
      <w:r>
        <w:t>Índice de funcionalidades activas: estado y límites de SPEC-001.</w:t>
      </w:r>
    </w:p>
    <w:p>
      <w:pPr>
        <w:pStyle w:val="Listaconvietas"/>
        <w:spacing w:after="40"/>
      </w:pPr>
      <w:r>
        <w:t>Constitución 0.2.0 y ADR-0006: propiedad de escrituras y contratos modulares.</w:t>
      </w:r>
    </w:p>
    <w:p>
      <w:pPr>
        <w:keepLines/>
        <w:spacing w:after="100"/>
      </w:pPr>
      <w:r>
        <w:t>Estado: propuesta interna propuesta para revisión del tesista. La instrucción «siguiente» autorizó elaborar Fase 2, pero no aprueba reglas candidatas, decisiones de detalle ni la especificación técnica. Este documento no modifica CAT-REQ-001 ni reemplaza SPEC-001 y no está preparado para publicarse al repositorio docente.</w:t>
      </w:r>
    </w:p>
    <w:sectPr w:rsidR="00F47597" w:rsidRPr="00A56C50" w:rsidSect="00034616">
      <w:headerReference w:type="default" r:id="rId9"/>
      <w:footerReference w:type="default" r:id="rId10"/>
      <w:pgSz w:w="11909" w:h="16834"/>
      <w:pgMar w:top="936" w:right="1008" w:bottom="864" w:left="1008"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A1CC5" w14:textId="77777777" w:rsidR="00F47597" w:rsidRDefault="00F47597">
      <w:pPr>
        <w:spacing w:after="0" w:line="240" w:lineRule="auto"/>
      </w:pPr>
      <w:r>
        <w:separator/>
      </w:r>
    </w:p>
  </w:endnote>
  <w:endnote w:type="continuationSeparator" w:id="0">
    <w:p w14:paraId="564EFF48" w14:textId="77777777" w:rsidR="00F47597" w:rsidRDefault="00F47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CCAAF" w14:textId="062CBE0E" w:rsidR="00872B37" w:rsidRPr="00A56C50" w:rsidRDefault="00A56C50" w:rsidP="00A56C50">
    <w:pPr>
      <w:pStyle w:val="Piedepgina"/>
      <w:pBdr>
        <w:top w:val="single" w:sz="8" w:space="4" w:color="AC6E40"/>
      </w:pBdr>
      <w:tabs>
        <w:tab w:val="left" w:pos="5465"/>
        <w:tab w:val="right" w:pos="9893"/>
      </w:tabs>
      <w:spacing w:before="80"/>
      <w:rPr>
        <w:lang w:val="es-EC"/>
      </w:rPr>
    </w:pPr>
    <w:r>
      <w:rPr>
        <w:color w:val="642138"/>
        <w:sz w:val="16"/>
      </w:rPr>
      <w:tab/>
    </w:r>
    <w:r>
      <w:rPr>
        <w:b/>
        <w:color w:val="4C5B4A"/>
        <w:sz w:val="16"/>
        <w:lang w:val="es-EC"/>
      </w:rPr>
      <w:t>Comité de mujeres indígenas “Transito Amaguaña” de la parroquia Zhud</w:t>
    </w:r>
    <w:r w:rsidRPr="00A56C50">
      <w:rPr>
        <w:color w:val="642138"/>
        <w:sz w:val="16"/>
        <w:lang w:val="es-EC"/>
      </w:rPr>
      <w:tab/>
    </w:r>
    <w:r w:rsidR="00000000" w:rsidRPr="00A56C50">
      <w:rPr>
        <w:color w:val="642138"/>
        <w:sz w:val="16"/>
        <w:lang w:val="es-EC"/>
      </w:rPr>
      <w:t xml:space="preserve">Página </w:t>
    </w:r>
    <w:r w:rsidR="00000000">
      <w:fldChar w:fldCharType="begin"/>
    </w:r>
    <w:r w:rsidR="00000000" w:rsidRPr="00A56C50">
      <w:rPr>
        <w:lang w:val="es-EC"/>
      </w:rPr>
      <w:instrText>PAGE</w:instrText>
    </w:r>
    <w:r w:rsidR="00000000">
      <w:fldChar w:fldCharType="separate"/>
    </w:r>
    <w:r w:rsidR="00DE1D4A" w:rsidRPr="00A56C50">
      <w:rPr>
        <w:noProof/>
        <w:lang w:val="es-EC"/>
      </w:rPr>
      <w:t>2</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297D5" w14:textId="77777777" w:rsidR="00F47597" w:rsidRDefault="00F47597">
      <w:pPr>
        <w:spacing w:after="0" w:line="240" w:lineRule="auto"/>
      </w:pPr>
      <w:r>
        <w:separator/>
      </w:r>
    </w:p>
  </w:footnote>
  <w:footnote w:type="continuationSeparator" w:id="0">
    <w:p w14:paraId="4C16AD26" w14:textId="77777777" w:rsidR="00F47597" w:rsidRDefault="00F47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2194" w14:textId="77777777" w:rsidR="00872B37" w:rsidRDefault="00872B37">
    <w:pPr>
      <w:pStyle w:val="Encabezado"/>
    </w:pPr>
  </w:p>
  <w:tbl>
    <w:tblPr>
      <w:tblW w:w="0" w:type="auto"/>
      <w:tblLayout w:type="fixed"/>
      <w:tblLook w:val="04A0" w:firstRow="1" w:lastRow="0" w:firstColumn="1" w:lastColumn="0" w:noHBand="0" w:noVBand="1"/>
    </w:tblPr>
    <w:tblGrid>
      <w:gridCol w:w="1296"/>
      <w:gridCol w:w="8597"/>
    </w:tblGrid>
    <w:tr w:rsidR="00872B37" w:rsidRPr="00A56C50" w14:paraId="31FAD2BF" w14:textId="77777777" w:rsidTr="00A32810">
      <w:tc>
        <w:tcPr>
          <w:tcW w:w="1296" w:type="dxa"/>
          <w:tcBorders>
            <w:top w:val="single" w:sz="0" w:space="0" w:color="F0EAC8"/>
            <w:left w:val="single" w:sz="0" w:space="0" w:color="F0EAC8"/>
            <w:bottom w:val="single" w:sz="0" w:space="0" w:color="F0EAC8"/>
            <w:right w:val="single" w:sz="0" w:space="0" w:color="F0EAC8"/>
          </w:tcBorders>
          <w:tcMar>
            <w:top w:w="20" w:type="dxa"/>
            <w:left w:w="20" w:type="dxa"/>
            <w:bottom w:w="45" w:type="dxa"/>
            <w:right w:w="20" w:type="dxa"/>
          </w:tcMar>
          <w:vAlign w:val="center"/>
        </w:tcPr>
        <w:p w14:paraId="6E51EC8D" w14:textId="47E5D197" w:rsidR="00872B37" w:rsidRDefault="00A32810">
          <w:r>
            <w:rPr>
              <w:noProof/>
            </w:rPr>
            <w:drawing>
              <wp:anchor distT="0" distB="0" distL="114300" distR="114300" simplePos="0" relativeHeight="251658240" behindDoc="0" locked="0" layoutInCell="1" allowOverlap="1" wp14:anchorId="4CA6E020" wp14:editId="4655E8B7">
                <wp:simplePos x="0" y="0"/>
                <wp:positionH relativeFrom="column">
                  <wp:posOffset>0</wp:posOffset>
                </wp:positionH>
                <wp:positionV relativeFrom="paragraph">
                  <wp:posOffset>0</wp:posOffset>
                </wp:positionV>
                <wp:extent cx="723900" cy="723900"/>
                <wp:effectExtent l="0" t="0" r="0" b="0"/>
                <wp:wrapThrough wrapText="bothSides">
                  <wp:wrapPolygon edited="0">
                    <wp:start x="9095" y="0"/>
                    <wp:lineTo x="0" y="9095"/>
                    <wp:lineTo x="0" y="11937"/>
                    <wp:lineTo x="8526" y="21032"/>
                    <wp:lineTo x="9095" y="21032"/>
                    <wp:lineTo x="11937" y="21032"/>
                    <wp:lineTo x="12505" y="21032"/>
                    <wp:lineTo x="21032" y="11368"/>
                    <wp:lineTo x="21032" y="9095"/>
                    <wp:lineTo x="11937" y="0"/>
                    <wp:lineTo x="9095" y="0"/>
                  </wp:wrapPolygon>
                </wp:wrapThrough>
                <wp:docPr id="21159546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anchor>
            </w:drawing>
          </w:r>
        </w:p>
      </w:tc>
      <w:tc>
        <w:tcPr>
          <w:tcW w:w="8597" w:type="dxa"/>
          <w:tcBorders>
            <w:top w:val="single" w:sz="0" w:space="0" w:color="F0EAC8"/>
            <w:left w:val="single" w:sz="0" w:space="0" w:color="F0EAC8"/>
            <w:bottom w:val="single" w:sz="0" w:space="0" w:color="F0EAC8"/>
            <w:right w:val="single" w:sz="0" w:space="0" w:color="F0EAC8"/>
          </w:tcBorders>
          <w:tcMar>
            <w:top w:w="20" w:type="dxa"/>
            <w:left w:w="20" w:type="dxa"/>
            <w:bottom w:w="45" w:type="dxa"/>
            <w:right w:w="20" w:type="dxa"/>
          </w:tcMar>
        </w:tcPr>
        <w:p w14:paraId="57ECC97E" w14:textId="6A4D970A" w:rsidR="00872B37" w:rsidRPr="00A56C50" w:rsidRDefault="00000000">
          <w:pPr>
            <w:spacing w:after="0"/>
            <w:jc w:val="right"/>
            <w:rPr>
              <w:lang w:val="es-EC"/>
            </w:rPr>
          </w:pPr>
          <w:r w:rsidRPr="00A56C50">
            <w:rPr>
              <w:b/>
              <w:color w:val="4C5B4A"/>
              <w:sz w:val="16"/>
              <w:lang w:val="es-EC"/>
            </w:rPr>
            <w:t>ZHUD ALELÍ  |  ZA-ALC-001  |  ALCANCE DEL MÓDULO</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143884">
    <w:abstractNumId w:val="8"/>
  </w:num>
  <w:num w:numId="2" w16cid:durableId="1397586179">
    <w:abstractNumId w:val="6"/>
  </w:num>
  <w:num w:numId="3" w16cid:durableId="141511066">
    <w:abstractNumId w:val="5"/>
  </w:num>
  <w:num w:numId="4" w16cid:durableId="1209075834">
    <w:abstractNumId w:val="4"/>
  </w:num>
  <w:num w:numId="5" w16cid:durableId="776292030">
    <w:abstractNumId w:val="7"/>
  </w:num>
  <w:num w:numId="6" w16cid:durableId="1849557611">
    <w:abstractNumId w:val="3"/>
  </w:num>
  <w:num w:numId="7" w16cid:durableId="1583367723">
    <w:abstractNumId w:val="2"/>
  </w:num>
  <w:num w:numId="8" w16cid:durableId="1979525533">
    <w:abstractNumId w:val="1"/>
  </w:num>
  <w:num w:numId="9" w16cid:durableId="208714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A60"/>
    <w:rsid w:val="00872B37"/>
    <w:rsid w:val="00A32810"/>
    <w:rsid w:val="00A56C50"/>
    <w:rsid w:val="00AA1D8D"/>
    <w:rsid w:val="00B47730"/>
    <w:rsid w:val="00CB0664"/>
    <w:rsid w:val="00DE1D4A"/>
    <w:rsid w:val="00F475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8848DB"/>
  <w14:defaultImageDpi w14:val="300"/>
  <w15:docId w15:val="{C07A0781-5843-4CB4-8495-7640FB21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Heebo Light" w:eastAsia="Heebo Light" w:hAnsi="Heebo Light"/>
      <w:color w:val="222222"/>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ascii="Mallong Regular" w:hAnsi="Mallong Regular" w:eastAsia="Mallong Regular"/>
      <w:b/>
      <w:bCs/>
      <w:color w:val="642138"/>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ascii="Mallong Regular" w:hAnsi="Mallong Regular" w:eastAsia="Mallong Regular"/>
      <w:b/>
      <w:bCs/>
      <w:color w:val="642138"/>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ascii="Mallong Regular" w:hAnsi="Mallong Regular" w:eastAsia="Mallong Regular"/>
      <w:b/>
      <w:bCs/>
      <w:color w:val="642138"/>
      <w:sz w:val="2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642138"/>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1579</Words>
  <Characters>8687</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ZA-ALC-001 Alcance del módulo de acceso de usuarias y roles</vt:lpstr>
      <vt:lpstr/>
    </vt:vector>
  </TitlesOfParts>
  <Manager/>
  <Company/>
  <LinksUpToDate>false</LinksUpToDate>
  <CharactersWithSpaces>10246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ZA-ALC-001 Alcance del módulo de acceso de usuarias y roles</dc:title>
  <dc:subject>Fase 1 — Alcance del módulo</dc:subject>
  <dc:creator>Franklin Acero</dc:creator>
  <cp:keywords>Zhud Alelí, requisitos, acceso, roles, alcance</cp:keywords>
  <dc:description>generated by python-docx</dc:description>
  <cp:lastModifiedBy>Franklin Acero Camas</cp:lastModifiedBy>
  <cp:revision>3</cp:revision>
  <dcterms:created xsi:type="dcterms:W3CDTF">2026-10-13T22:15:00Z</dcterms:created>
  <dcterms:modified xsi:type="dcterms:W3CDTF">2026-10-13T22:33:00Z</dcterms:modified>
  <cp:category/>
</cp:coreProperties>
</file>