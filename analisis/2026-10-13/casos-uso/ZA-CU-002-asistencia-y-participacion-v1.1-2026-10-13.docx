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000" w:after="320"/>
        <w:jc w:val="center"/>
      </w:pPr>
      <w:r>
        <w:drawing>
          <wp:inline xmlns:a="http://schemas.openxmlformats.org/drawingml/2006/main" xmlns:pic="http://schemas.openxmlformats.org/drawingml/2006/picture">
            <wp:extent cx="2651760" cy="883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883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"/>
        <w:keepNext/>
        <w:spacing w:after="200"/>
        <w:jc w:val="center"/>
      </w:pPr>
      <w:r>
        <w:t>Casos de uso detallados de asistencia y participación</w:t>
      </w:r>
    </w:p>
    <w:p>
      <w:pPr>
        <w:spacing w:after="240"/>
        <w:jc w:val="right"/>
      </w:pPr>
      <w:r>
        <w:rPr>
          <w:rFonts w:ascii="Heebo Light" w:hAnsi="Heebo Light"/>
          <w:b w:val="0"/>
          <w:color w:val="642138"/>
          <w:sz w:val="18"/>
        </w:rPr>
        <w:t>Versión 1.1 · 13 de octubre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7"/>
              </w:rPr>
              <w:t>Control documental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Código del documento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ZA-CU-002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Módulo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Asistencia y participación (attendance)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Fase / entregable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Fase 2 — Especificación de casos de uso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Versión / fecha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v1.1 / 13 de octubre de 2026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Autor / analista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Franklin Acero (tesista) / Codex (asistencia de redacción)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Estado</w:t>
            </w:r>
          </w:p>
        </w:tc>
        <w:tc>
          <w:tcPr>
            <w:tcW w:type="dxa" w:w="744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7"/>
              </w:rPr>
              <w:t>PROPUESTA — pendiente de revisión; no aprobada ni publicada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Historial de revisiones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0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Versión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Fecha</w:t>
            </w:r>
          </w:p>
        </w:tc>
        <w:tc>
          <w:tcPr>
            <w:tcW w:type="dxa" w:w="52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Descripción del cambio</w:t>
            </w:r>
          </w:p>
        </w:tc>
        <w:tc>
          <w:tcPr>
            <w:tcW w:type="dxa" w:w="24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Responsable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v1.0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13-10-2026</w:t>
            </w:r>
          </w:p>
        </w:tc>
        <w:tc>
          <w:tcPr>
            <w:tcW w:type="dxa" w:w="52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Primera propuesta de nueve casos de uso para RF-ASI-001 a RF-ASI-007.</w:t>
            </w:r>
          </w:p>
        </w:tc>
        <w:tc>
          <w:tcPr>
            <w:tcW w:type="dxa" w:w="24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Franklin Acero; redacción asistida por Codex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v1.1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13-10-2026</w:t>
            </w:r>
          </w:p>
        </w:tc>
        <w:tc>
          <w:tcPr>
            <w:tcW w:type="dxa" w:w="52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 incorporan dos diagramas UML y se ajusta el resumen de importancia.</w:t>
            </w:r>
          </w:p>
        </w:tc>
        <w:tc>
          <w:tcPr>
            <w:tcW w:type="dxa" w:w="247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Franklin Acero; redacción asistida por Codex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Ttulo1"/>
        <w:keepNext/>
      </w:pPr>
      <w:r>
        <w:rPr>
          <w:color w:val="642138"/>
        </w:rPr>
        <w:t>1. Propósito y límites</w:t>
      </w:r>
    </w:p>
    <w:p>
      <w:pPr>
        <w:spacing w:after="120"/>
      </w:pPr>
      <w:r>
        <w:t>Este documento especifica recorridos verificables para el módulo de asistencia y participación: captura, duplicados e inconsistencias, correcciones, consulta, participación adicional, generación automática de faltas, presentación de justificativos, validación de multas por la Tesorera y captura con QR, código o delegación. Los requisitos funcionales y su importancia proceden de las fuentes aprobadas. La complejidad es una estimación inicial de análisis, no prioridad ni esfuerzo aprobado. Las reglas RN-CU-ASI-* son identificadores auxiliares propuestos y no añaden requisitos a CAT-REQ-001.</w:t>
      </w:r>
    </w:p>
    <w:p>
      <w:pPr>
        <w:spacing w:after="160"/>
      </w:pPr>
      <w:r>
        <w:t>La instrucción «siguiente» autorizó preparar esta propuesta de Fase 2. No se interpreta como aprobación de reglas candidatas, alcance, decisiones pendientes ni especificación técnica.</w:t>
      </w:r>
    </w:p>
    <w:p>
      <w:pPr>
        <w:pStyle w:val="Ttulo1"/>
        <w:keepNext/>
      </w:pPr>
      <w:r>
        <w:rPr>
          <w:color w:val="642138"/>
        </w:rPr>
        <w:t>2. Actores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6"/>
              </w:rPr>
              <w:t>Actor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6"/>
              </w:rPr>
              <w:t>Participación en estos casos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Socia participante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Registra y consulta su asistencia; presenta su justificación y consulta su estado.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Integrante de Directiva o encargada autorizada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Corrige registros y realiza consultas o registros solo dentro de permisos definidos para la operación.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Tesorera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Valida la procedencia de las multas antes de su aplicación; no se infiere autoridad para resolver justificativos.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Responsable autorizada de actividad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Registra participación adicional si la actividad la requiere y habilita únicamente opciones que le estén asignadas.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Módulo de Planificación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Proporciona actividad, participantes y cierre mediante operaciones públicas; no escribe directamente la asistencia.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Módulos de Acceso y Auditoría</w:t>
            </w:r>
          </w:p>
        </w:tc>
        <w:tc>
          <w:tcPr>
            <w:tcW w:type="dxa" w:w="694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6"/>
              </w:rPr>
              <w:t>Proveen decisiones de autorización y registro verificable; son servicios del sistema, no actores humanos.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rPr>
          <w:color w:val="642138"/>
        </w:rPr>
        <w:t>3. Resumen y orden de importancia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Caso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Objetivo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Importancia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Complejidad inicial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Registrar entrada y salida de una actividad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Media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ZA-CU-ASI-002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Prevenir duplicados y conservar inconsistencias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Media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ZA-CU-ASI-003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Corregir un registro de asistencia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Media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ZA-CU-ASI-006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Generar una falta al cierre de la actividad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Alta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ZA-CU-ASI-007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Presentar una justificación de falta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Alta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ZA-CU-ASI-008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Validar la procedencia de una multa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Alta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ZA-CU-ASI-009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Registrar asistencia con QR, código o delegación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Alta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Alta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ZA-CU-ASI-004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Consultar el historial de asistencia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Complementaria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Baja (estimación inicial)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ZA-CU-ASI-005</w:t>
            </w:r>
          </w:p>
        </w:tc>
        <w:tc>
          <w:tcPr>
            <w:tcW w:type="dxa" w:w="35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Registrar participación adicional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Complementaria</w:t>
            </w:r>
          </w:p>
        </w:tc>
        <w:tc>
          <w:tcPr>
            <w:tcW w:type="dxa" w:w="362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Media (estimación inicial)</w:t>
            </w:r>
          </w:p>
        </w:tc>
      </w:tr>
    </w:tbl>
    <w:p>
      <w:pPr>
        <w:spacing w:after="20"/>
      </w:pPr>
    </w:p>
    <w:p>
      <w:pPr>
        <w:pStyle w:val="Ttulo1"/>
        <w:keepNext/>
        <w:pageBreakBefore/>
      </w:pPr>
      <w:r>
        <w:rPr>
          <w:color w:val="642138"/>
        </w:rPr>
        <w:t>4. Diagramas de casos de uso</w:t>
      </w:r>
    </w:p>
    <w:p>
      <w:pPr>
        <w:pStyle w:val="Ttulo2"/>
        <w:keepNext/>
      </w:pPr>
      <w:r>
        <w:rPr>
          <w:color w:val="642138"/>
        </w:rPr>
        <w:t>Registro y consulta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999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diagrama-registro-consul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99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keepNext/>
      </w:pPr>
      <w:r>
        <w:rPr>
          <w:color w:val="642138"/>
        </w:rPr>
        <w:t>Faltas y multas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448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-CU-ASI-diagrama-faltas-mul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4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t>La generación automática de una falta, la recepción de una justificación y la validación de una multa son casos separados. La generación de una falta no aplica automáticamente una multa.</w:t>
      </w:r>
    </w:p>
    <w:p>
      <w:r>
        <w:br w:type="page"/>
      </w:r>
    </w:p>
    <w:p>
      <w:pPr>
        <w:pStyle w:val="Ttulo1"/>
        <w:keepNext/>
      </w:pPr>
      <w:r>
        <w:rPr>
          <w:color w:val="642138"/>
        </w:rPr>
        <w:t>5. Casos de uso detallados</w:t>
      </w:r>
    </w:p>
    <w:p>
      <w:pPr>
        <w:pStyle w:val="Ttulo2"/>
        <w:keepNext/>
      </w:pPr>
      <w:r>
        <w:rPr>
          <w:color w:val="642138"/>
        </w:rPr>
        <w:t>ZA-CU-ASI-001 — Registrar entrada y salida de una actividad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 — Registrar entrada y salida de una actividad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Socia participante en la actividad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Módulo de Planificación, como proveedor de actividad y participantes; módulo de Acceso, para autorización.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Conservar por separado la entrada y salida de la socia en una actividad, con hora del servidor y origen del registro cuando hay conexión.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 / Media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socia selecciona registrar su entrada o su salida.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actividad está vigente, la socia está vinculada como participante y la usuaria tiene autorización para el modo de captura disponible.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RN-CU-ASI-01; RN-CU-ASI-02; RN-CU-ASI-10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RF-ASI-001; RNF-SEC-001; RNF-DAT-001; RNF-CON-001; RNF-UX-001/002/003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Abre la actividad vigente que le corresponde.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Verifica autorización en servidor y presenta solo las opciones de asistencia habilitadas para esa socia y actividad.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Selecciona «Entrada» o «Salida».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Prepara un evento independiente con la socia, actividad, tipo de evento y origen de captura.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Confirma el registro.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En línea, usa la hora del servidor, valida consistencia y unicidad, y guarda el evento.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Consulta la confirmación.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Indica si el registro fue aceptado por el servidor; no presenta una captura local como aceptada.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actividad está cerrada, no corresponde a la socia o no hay autorización, deniega la operación sin cambiar datos.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no hay conexión y la captura offline está habilitada, conserva el evento como provisional y diferencia hora declarada y recepción. La política completa depende de P-13/P-14.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3b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el servidor no confirma la escritura, informa que no está aceptada y permite reintentar sin duplicar el evento.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Queda un evento aceptado de entrada o salida con tipo, hora, socia, actividad y origen verificables.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No se presenta una captura sin confirmación como aceptada; la denegación no modifica datos.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ZA-CU-ASI-002 — Prevenir duplicados y conservar inconsistencias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ZA-CU-ASI-002 — Prevenir duplicados y conservar inconsistencias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Socia que registra asistencia; persona autorizada que consulta una inconsistencia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Servicio de validación de asistencia.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Impedir eventos repetidos para la misma socia, actividad e instancia y mantener visibles las secuencias inconsistentes para su revisión, sin inventar datos.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 / Media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 intenta registrar un evento repetido o el sistema detecta una secuencia no válida.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Existe una actividad y el sistema puede consultar los eventos existentes de la socia para esa instancia.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RN-CU-ASI-01; RN-CU-ASI-02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RF-ASI-001; RF-ASI-002; RNF-SEC-001; RNF-AUD-001; RNF-DAT-001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Envía una entrada o salida para la actividad.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Consulta los eventos aceptados y provisionales pertinentes antes de aceptar la operación.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ya existe el mismo tipo de evento para esa instancia, conserva el registro existente y no crea otro.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secuencia recibida no es consistente, conserva la incidencia como pendiente de revisión; no completa horas ni eventos ausentes.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Revisa el resultado informado.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Explica si se aceptó, ya existía o requiere revisión, sin mostrar datos de otras socias.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se detecta un duplicado, muestra una referencia al evento existente cuando la usuaria esté autorizada; no cambia el registro.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hay conectividad intermitente o repetición por reintento, aplica una clave idempotente para evitar dos aceptaciones; las reglas offline detalladas siguen en P-13/P-14.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3b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incidencia exige corregir un dato, deriva a ZA-CU-ASI-003; este caso no resuelve ni sanciona la inconsistencia.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No hay eventos duplicados aceptados; las inconsistencias quedan identificadas y pendientes, sin completar valores por inferencia.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no puede verificar unicidad, no confirma una nueva aceptación ni altera el evento existente.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ZA-CU-ASI-003 — Corregir un registro de asistencia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ZA-CU-ASI-003 — Corregir un registro de asistencia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Integrante de Directiva o encargada con autorización vigente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Servicio de auditoría del sistema.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Corregir un evento sensible conservando el valor anterior, el nuevo, el motivo y la identidad de quien autorizó y realizó el cambio.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 / Media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Una inconsistencia o error de registro requiere una corrección autorizada.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usuaria está autenticada y autorizada para corregir ese registro; el evento existe y se ingresa un motivo comprensible.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RN-CU-ASI-03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RF-ASI-003; RF-ASI-002; RNF-SEC-001; RNF-AUD-001; RNF-DAT-001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Busca y abre el registro que necesita corregir.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Verifica su autorización en el servidor y presenta solo los datos necesarios.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Indica el dato corregido y el motivo.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Valida el tipo de dato, el motivo y que el cambio no cree una secuencia inválida.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Confirma la corrección.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 el valor anterior y nuevo, actor, fecha, autorización y motivo junto con el cambio, dentro de una operación atómica.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Revisa la confirmación.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Muestra el nuevo estado y confirma que el historial de la corrección es reconstruible.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no tiene autorización, el sistema deniega la consulta o modificación protegida sin cambiar el evento.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falta el motivo o el dato propuesto es inválido, conserva los datos ingresados para corregir el formulario y no guarda cambios.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falla el registro de auditoría o la actualización, revierte la operación completa y no confirma un cambio parcial.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El cambio autorizado queda guardado y vinculado a una historia verificable de valores, actor, fecha, autorización y motivo.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El evento permanece sin modificar y no queda una auditoría huérfana o incompleta.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ZA-CU-ASI-004 — Consultar el historial de asistencia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ZA-CU-ASI-004 — Consultar el historial de asistencia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Socia que consulta sus registros; integrante de Directiva autorizada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Módulo de asistencia, como proveedor de lecturas del historial.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Consultar registros de asistencia dentro del alcance permitido para la socia o para la función autorizada de Directiva.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Complementaria / Baja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usuaria abre su historial de asistencia.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usuaria está autenticada; el alcance de consulta corresponde a su propia información o a una autorización vigente de Directiva.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RN-CU-ASI-04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RF-ASI-004; RNF-SEC-001; RNF-PRV-001; RNF-UX-001/002/003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Solicita su historial o abre una consulta autorizada.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Comprueba identidad, autorización y ámbito de consulta en el servidor.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Selecciona un periodo, si está disponible.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Aplica solo filtros y periodos que estén definidos y permitidos para esa usuaria.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Revisa los resultados.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Muestra entradas, salidas y estados comprensibles; separa datos aceptados, provisionales y pendientes.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Abre el detalle de un registro propio o autorizado.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Devuelve únicamente la información que puede consultar y facilita volver a la lista.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autorización no es válida, deniega la consulta y no revela existencia ni datos del historial ajeno.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el filtro no tiene resultados, muestra un estado vacío claro sin tratarlo como error.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una lectura no está disponible, informa que no pudo actualizarse; no presenta una copia desactualizada como actual sin identificarla.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usuaria consulta el historial dentro del ámbito autorizado, con estados diferenciados.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No se divulgan registros ajenos ni se presenta información que el sistema no pudo verificar.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ZA-CU-ASI-005 — Registrar participación adicional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ZA-CU-ASI-005 — Registrar participación adicional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Responsable autorizada de una actividad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Módulo de Planificación, como proveedor de actividad y participantes.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Registrar un dato de participación distinto de la asistencia solamente cuando la actividad lo requiera.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Complementaria / Media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responsable registra una participación requerida por una actividad.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actividad vigente define que necesita el dato adicional y la responsable está autorizada para registrarlo.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RN-CU-ASI-05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RF-ASI-005; RF-PLA-001; RNF-SEC-001; RNF-DAT-001; RNF-PRV-001; RNF-UX-001/002/003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Abre la actividad que requiere participación adicional.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Verifica la actividad, la lista de participantes y su permiso para registrar el dato.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Selecciona a la socia y completa el dato solicitado.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Valida que sea el tipo de participación definido para esa actividad y que los campos necesarios estén completos.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Confirma el registro.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Vincula el dato con la actividad y la socia, registra su origen y guarda el cambio.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Revisa el resultado.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Confirma el registro sin sustituir ni duplicar el evento de asistencia.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actividad no requiere dato adicional, no obliga a registrar participación para poder confirmar asistencia.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el tipo de dato no está definido para la actividad, no lo inventa ni guarda un campo arbitrario; mantiene pendiente la definición.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socia o actividad no pertenece al ámbito autorizado, deniega la escritura sin modificar datos.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El dato adicional queda relacionado con la socia y la actividad, separado de la asistencia.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actividad simple sigue funcionando sin dato adicional; no se almacenan campos no definidos.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ZA-CU-ASI-006 — Generar una falta al cierre de la actividad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ZA-CU-ASI-006 — Generar una falta al cierre de la actividad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Sistema, al recibir el cierre de una actividad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Módulo de Planificación, que aporta el evento de cierre, vigencia y participantes asignadas.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Registrar automáticamente una falta para cada participante asignada que no tenga asistencia válida al cierre de la actividad.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 / Alta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Planificación confirma el cierre de una actividad.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actividad, el periodo de asistencia y la lista de participantes están completos y se recibe un evento de cierre válido una sola vez.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RN-CU-ASI-06; RN-CU-ASI-07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RF-ASI-006; RF-PLA-001/002; RNF-SEC-001; RNF-AUD-001; RNF-DAT-001; RNF-PRV-001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Recibe y valida el evento de cierre de la actividad proveniente de Planificación.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Obtiene la lista de participantes asignadas y los eventos de asistencia aceptados para ese periodo.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Identifica a cada participante que no tiene asistencia válida según las reglas aprobadas.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 automáticamente una falta relacionada con la actividad, la socia y el cierre; conserva actor del evento de cierre y fecha.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5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Socia afectada, si consulta el registro.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Presenta la falta con su estado y el mecanismo de justificación que la organización haya habilitado.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el cierre se recibe más de una vez, trata el procesamiento como idempotente y evita duplicar faltas.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faltan participantes o eventos por una falla de sincronización, no completa la información por inferencia; deja el cierre para reintento o revisión.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existe una secuencia inconsistente, conserva la incidencia y no aplica una multa por inferencia; la decisión de validez debe estar definida en P-03.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Cada falta generada tiene actividad, participante, cierre, estado y trazabilidad; no se crea multa automáticamente.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No quedan faltas duplicadas ni decisiones monetarias automáticas; un error revierte la operación o deja el procesamiento claramente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ZA-CU-ASI-007 — Presentar una justificación de falta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ZA-CU-ASI-007 — Presentar una justificación de falta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Socia a quien se registró una falta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Módulo de asistencia; rol que resuelve la justificación, pendiente de definición organizacional.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Recibir y registrar la justificación de una falta dentro del límite máximo aprobado de tres días hábiles, conservando su estado pendiente de resolución.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 / Alta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socia inicia la presentación de una justificación asociada a una falta.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falta corresponde a la socia autenticada; el canal y el evento inicial para contar tres días hábiles deben estar aprobados antes de implementar el flujo completo.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RN-CU-ASI-07; RN-CU-ASI-08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RF-ASI-006; RNF-SEC-001; RNF-AUD-001; RNF-DAT-001; RNF-PRV-001; RNF-UX-001/002/003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Abre la falta propia y solicita justificarla.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Verifica identidad y ámbito; no muestra faltas de otras socias.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Completa la información requerida por el canal aprobado y la envía.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 la recepción con fecha y hora del servidor, sin exigir documentos personales no definidos.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Espera el comprobante de envío.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Compara la fecha recibida con el límite configurado de hasta tres días hábiles, una vez definido el evento inicial de cómputo.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Consulta el estado de su presentación.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Muestra que fue recibida y que su aceptación o rechazo queda pendiente de la persona autorizada que se defina.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no se ha decidido el canal o no existe una política aprobada para el inicio del plazo, el caso queda en diseño; el sistema no afirma que el envío satisface el plazo.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recepción está dentro de tres días hábiles según el cálculo aprobado, registra la presentación como oportuna, aún pendiente de resolución.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3b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está fuera del límite calculado por una política aprobada, registra la hora y deriva a revisión; no rechaza automáticamente ni impone una multa por sí sola.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2b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falla el guardado, informa que no se confirmó la presentación y conserva la oportunidad de reintentar sin crear duplicados.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justificación queda recibida, vinculada a la falta y protegida; su resultado organizacional permanece separado de la recepción.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No se presenta como enviada una justificación que no fue confirmada; el acceso no autorizado no revela ni modifica expedientes.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ZA-CU-ASI-008 — Validar la procedencia de una multa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ZA-CU-ASI-008 — Validar la procedencia de una multa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Tesorera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Módulo de asistencia y servicio de auditoría.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Permitir que la Tesorera valide la procedencia de una multa antes de cualquier aplicación, dejando constancia auditable de su decisión.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Esencial / Alta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Tesorera abre un caso de multa pendiente de validación.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Tesorera está autenticada y autorizada; existen falta, asistencia y justificación asociadas. Para aplicar una multa se deben aprobar antes los detalles monetarios y de resolución de P-03.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RN-CU-ASI-08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RF-ASI-006; RNF-SEC-001; RNF-AUD-001; RNF-DAT-001; RNF-PRV-001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Abre la multa pendiente de validación.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Comprueba que sea Tesorera autorizada y muestra solo los antecedentes necesarios de falta y justificación.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Revisa los antecedentes y el resultado de la justificación disponible.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Presenta valores de multa únicamente si su cálculo se apoya en una regla aprobada; separa la falta, la justificación y la multa.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 la validación de procedencia y el motivo correspondiente.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Guarda resultado, actor, fecha, autorización y motivo en una operación atómica.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Consulta el resultado.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Confirma la validación y mantiene la multa sin aplicar mientras la regla de cálculo, la resolución de justificativos y el procedimiento de aplicación sigan abiertos.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la persona no es la Tesorera autorizada, el sistema deniega la validación sin modificar el caso.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faltan datos o P-03 no define el cálculo y los criterios de procedencia, la multa queda pendiente; no se infiere una decisión monetaria.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falla la auditoría o la escritura, se revierte todo y no se comunica una validación parcial.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validación de la Tesorera queda registrada antes de cualquier aplicación, con identidad, fecha y motivo.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Ninguna multa se aplica sin validación; una validación fallida no cambia el estado ni el saldo.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rPr>
          <w:color w:val="642138"/>
        </w:rPr>
        <w:t>ZA-CU-ASI-009 — Registrar asistencia con QR, código o delegación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Campo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Especificación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ID y nombre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ZA-CU-ASI-009 — Registrar asistencia con QR, código o delegación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primario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Socia participante o persona delegada autorizada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Actor secundario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Responsable autorizada que habilita fase de captura; módulo de Acceso, para permisos.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Descripción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Registrar una entrada o salida usando la fase QR habilitada, un código alternativo o una persona delegada, con origen verificable y token sin datos personales.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Importancia / complejidad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Alta / Alta (estimación inicial)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Disparador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socia escanea un QR, introduce el código alternativo o una persona autorizada registra por delegación.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Precondiciones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La actividad y fase están habilitadas; la usuaria tiene el permiso correspondiente. Duración de token, responsables y casos de delegación dependen de P-02; uso offline depende de P-13/P-14.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Reglas asociadas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RN-CU-ASI-01; RN-CU-ASI-02; RN-CU-ASI-03; RN-CU-ASI-09; RN-CU-ASI-10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Requisitos asociados</w:t>
            </w:r>
          </w:p>
        </w:tc>
        <w:tc>
          <w:tcPr>
            <w:tcW w:type="dxa" w:w="764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RF-ASI-001; RF-ASI-007; RNF-SEC-001; RNF-AUD-001; RNF-DAT-001; RNF-CON-001; RNF-PRV-001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Paso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del actor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Escanea el QR o introduce el código de la fase actual.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Valida token o código contra actividad, fase y vigencia configurada; el token no contiene datos personales.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Confirma el evento de entrada o salida.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Aplica la misma regla de unicidad y secuencia que el registro ordinario.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Espera la confirmación.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Registra el evento y su origen como autorregistro QR/código, con hora del servidor en línea.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</w:t>
            </w:r>
          </w:p>
        </w:tc>
        <w:tc>
          <w:tcPr>
            <w:tcW w:type="dxa" w:w="3067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— si es una operación delegada.</w:t>
            </w:r>
          </w:p>
        </w:tc>
        <w:tc>
          <w:tcPr>
            <w:tcW w:type="dxa" w:w="617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Comprueba autorización para delegar y conserva socia, persona delegada, evento, motivo y fecha.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Flujos alternativos y de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Flujo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Referencia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Acción / resultado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el token venció, ya se utilizó o corresponde a otra fase, no modifica la asistencia.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1b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1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QR o código no está disponible, ofrece únicamente la alternativa aprobada para esa actividad; la fase y el tiempo del token dependen de P-02.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2a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2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el evento es duplicado o inconsistente, aplica ZA-CU-ASI-002 y no crea un registro adicional.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4a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4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no se ha autorizado la delegación o falta motivo requerido, deniega el registro sin modificar asistencia.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3a</w:t>
            </w:r>
          </w:p>
        </w:tc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Paso 3</w:t>
            </w:r>
          </w:p>
        </w:tc>
        <w:tc>
          <w:tcPr>
            <w:tcW w:type="dxa" w:w="78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Si opera sin conexión bajo una política habilitada, la captura permanece provisional hasta que el servidor la acepte; no deduce permisos offline.</w:t>
            </w:r>
          </w:p>
        </w:tc>
      </w:tr>
    </w:tbl>
    <w:p>
      <w:pPr>
        <w:spacing w:after="20"/>
      </w:pPr>
    </w:p>
    <w:p>
      <w:pPr>
        <w:keepNext/>
      </w:pPr>
      <w:r>
        <w:rPr>
          <w:rFonts w:ascii="Heebo Light" w:hAnsi="Heebo Light"/>
          <w:b/>
          <w:color w:val="642138"/>
          <w:sz w:val="18"/>
        </w:rPr>
        <w:t>Postcondiciones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Resultado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Condición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Éxito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El evento conserva fase, origen, socia y, cuando corresponde, persona delegada y motivo; no contiene datos personales en el token.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Fallo</w:t>
            </w:r>
          </w:p>
        </w:tc>
        <w:tc>
          <w:tcPr>
            <w:tcW w:type="dxa" w:w="869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Token inválido, repetido, vencido, de otra fase o sin autorización no cambia registros.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rPr>
          <w:color w:val="642138"/>
        </w:rPr>
        <w:t>6. Reglas de negocio locales propuestas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4"/>
              </w:rPr>
              <w:t>ID propuesto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4"/>
              </w:rPr>
              <w:t>Regla derivada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4"/>
              </w:rPr>
              <w:t>Fuente base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RN-CU-ASI-01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La asistencia diferencia entrada y salida por socia, actividad e instancia; toda captura identifica origen y estado.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RF-ASI-001; RF-ASI-007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RN-CU-ASI-02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Un evento repetido no crea un duplicado; una secuencia inconsistente queda pendiente y nunca recibe una hora o evento inventado.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RF-ASI-002; RNF-DAT-001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RN-CU-ASI-03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Una corrección sensible exige autorización y motivo; conserva valor anterior/nuevo, actor, fecha y motivo de forma auditable y atómica.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RF-ASI-003; RNF-SEC-001; RNF-AUD-001; RNF-DAT-001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RN-CU-ASI-04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La socia consulta su propio historial; Directiva consulta únicamente dentro del cargo, permiso y periodo autorizados.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RF-ASI-004; RNF-PRV-001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RN-CU-ASI-05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La participación adicional se registra solo si la actividad define que la necesita y nunca sustituye asistencia.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RF-ASI-005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RN-CU-ASI-06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Al cierre de la actividad se genera una falta por participante asignada sin asistencia válida según reglas aprobadas; cierre repetido no duplica faltas.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RF-ASI-006; RF-PLA-001/002; RNF-DAT-001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RN-CU-ASI-07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La justificación puede presentarse hasta el máximo de tres días hábiles; el evento que inicia el cómputo, calendario y canal deben estar definidos antes de calcular vencimiento.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RF-ASI-006; P-03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RN-CU-ASI-08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La Tesorera valida cada multa antes de su aplicación; justificativo, falta y multa conservan estados separados; no se automatizan aceptación, cálculo, cobro o aplicación con P-03 abierto.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RF-ASI-006; RNF-SEC-001; RNF-AUD-001; P-03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RN-CU-ASI-09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QR/código corresponde a la actividad y fase habilitadas; tokens temporales no contienen datos personales; la delegación conserva actor y motivo.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RF-ASI-007; P-02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RN-CU-ASI-10</w:t>
            </w:r>
          </w:p>
        </w:tc>
        <w:tc>
          <w:tcPr>
            <w:tcW w:type="dxa" w:w="642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Toda captura offline es provisional hasta aceptación del servidor; conflicto, caducidad y reconciliación siguen sujetos a P-13/P-14.</w:t>
            </w:r>
          </w:p>
        </w:tc>
        <w:tc>
          <w:tcPr>
            <w:tcW w:type="dxa" w:w="1915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RF-ASI-001/007; RNF-CON-001; P-13/P-14</w:t>
            </w:r>
          </w:p>
        </w:tc>
      </w:tr>
    </w:tbl>
    <w:p>
      <w:pPr>
        <w:spacing w:after="20"/>
      </w:pPr>
    </w:p>
    <w:p>
      <w:pPr>
        <w:spacing w:after="160"/>
      </w:pPr>
      <w:r>
        <w:t>Los identificadores RN-CU-ASI-* organizan esta propuesta; no reemplazan ni modifican requisitos o reglas vigentes.</w:t>
      </w:r>
    </w:p>
    <w:p>
      <w:pPr>
        <w:pStyle w:val="Ttulo1"/>
        <w:keepNext/>
      </w:pPr>
      <w:r>
        <w:rPr>
          <w:color w:val="642138"/>
        </w:rPr>
        <w:t>7. Matriz de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Requisito confirmado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Casos de uso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5"/>
              </w:rPr>
              <w:t>Cobertura resumida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RF-ASI-001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ZA-CU-ASI-001, 002, 009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Entrada/salida diferenciadas, origen, hora en línea, estado provisional offline y validación.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RF-ASI-002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ZA-CU-ASI-002, 003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Unicidad, inconsistencias pendientes y corrección auditable.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RF-ASI-003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ZA-CU-ASI-003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Corrección por persona autorizada, con motivo e historial reconstruible.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RF-ASI-004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ZA-CU-ASI-004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Historial propio y consultas de Directiva dentro del permiso.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RF-ASI-005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ZA-CU-ASI-005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Participación distinta de asistencia, solo si la actividad lo requiere.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RF-ASI-006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ZA-CU-ASI-006, 007, 008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Falta automática; justificación hasta tres días hábiles; validación previa de multa por Tesorería.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RF-ASI-007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ZA-CU-ASI-009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QR por fase, alternativa de código y delegación auditable; tokens sin datos personales.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RNF-SEC-001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 a 009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Toda consulta o escritura sensible se autoriza en backend; una denegación no cambia datos.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RNF-AUD-001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ZA-CU-ASI-002, 003, 006, 007, 008, 009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Correcciones, excepciones, recepción y validaciones reconstruibles.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RNF-DAT-001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 a 003, 005 a 009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Evita duplicidad y escrituras parciales en eventos y auditoría relacionados.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RNF-PRV-001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ZA-CU-ASI-004, 005, 007, 008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Historiales y justificativos con acceso restringido y datos mínimos.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RNF-CON-001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ZA-CU-ASI-001, 002, 009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Diferencia captura local, pendiente, aceptada y rechazada; sin afirmar aceptación remota.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RNF-UX-001/002/003</w:t>
            </w:r>
          </w:p>
        </w:tc>
        <w:tc>
          <w:tcPr>
            <w:tcW w:type="dxa" w:w="249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ZA-CU-ASI-001, 004, 005, 007</w:t>
            </w:r>
          </w:p>
        </w:tc>
        <w:tc>
          <w:tcPr>
            <w:tcW w:type="dxa" w:w="560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5"/>
              </w:rPr>
              <w:t>Recorridos móviles, accesibles y comprensibles con errores recuperables.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rPr>
          <w:color w:val="642138"/>
        </w:rPr>
        <w:t>8. Consistencia con historias de usuario</w:t>
      </w:r>
    </w:p>
    <w:p>
      <w:pPr>
        <w:keepLines/>
      </w:pPr>
      <w:r>
        <w:t>La edición de historias v2.5 conserva HU-ASI-006 con el contenido de resolver una inconsistencia mediante acuerdo de asamblea, mientras que la línea base actual asigna RF-ASI-006 a faltas automáticas, justificaciones y validación de multas. Por jerarquía documental, estos casos se trazan a los RF confirmados en CAT-REQ-001 y los requisitos generales vigentes. Se requiere reconciliar el código o contenido de HU-ASI-006 en una nueva edición antes de usar esa historia como referencia de sprint. Esta propuesta no modifica la edición aprobada.</w:t>
      </w:r>
    </w:p>
    <w:p>
      <w:pPr>
        <w:pStyle w:val="Ttulo1"/>
        <w:keepNext/>
      </w:pPr>
      <w:r>
        <w:rPr>
          <w:color w:val="642138"/>
        </w:rPr>
        <w:t>9. Decisiones de detalle que permanecen abiertas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C6E40"/>
          <w:left w:val="single" w:sz="6" w:color="AC6E40"/>
          <w:bottom w:val="single" w:sz="6" w:color="AC6E40"/>
          <w:right w:val="single" w:sz="6" w:color="AC6E40"/>
          <w:insideH w:val="single" w:sz="6" w:color="AC6E40"/>
          <w:insideV w:val="single" w:sz="6" w:color="AC6E40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4"/>
              </w:rPr>
              <w:t>Tema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4"/>
              </w:rPr>
              <w:t>Límite de esta propuesta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642138"/>
          </w:tcPr>
          <w:p>
            <w:pPr>
              <w:keepNext/>
              <w:spacing w:before="0" w:after="0" w:line="252" w:lineRule="auto"/>
            </w:pPr>
            <w:r>
              <w:rPr>
                <w:rFonts w:ascii="Heebo Light" w:hAnsi="Heebo Light"/>
                <w:b/>
                <w:color w:val="F0EAC8"/>
                <w:sz w:val="14"/>
              </w:rPr>
              <w:t>Cuándo resolver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P-02 · QR y delegación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Duración y uso de tokens, quién habilita fases, quién puede delegar y en qué casos.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Antes de cerrar diseño e implementación de ZA-CU-ASI-009.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P-03 · faltas y multas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Evento inicial del plazo, calendario de días hábiles, canal, resolución de justificativos, redondeo, impugnación y cobro/aplicación.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Antes de implementar ZA-CU-ASI-007/008 o aplicar consecuencias monetarias.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P-13/P-14 · offline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Autorización, marcas de tiempo, caducidad, conflictos y aceptación/rechazo en sincronización.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Antes de tratar capturas sin conexión como definitivas.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Participación adicional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Tipos de dato por actividad, obligatoriedad concreta y quién configura el dato.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Antes de definir formulario y validaciones de ZA-CU-ASI-005.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Validez ante secuencias inconsistentes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Qué evento constituye asistencia válida cuando falta entrada/salida o hay capturas tardías.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  <w:shd w:fill="F0EAC8"/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Antes de automatizar la generación de faltas en ZA-CU-ASI-006.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Autorización y resolución</w:t>
            </w:r>
          </w:p>
        </w:tc>
        <w:tc>
          <w:tcPr>
            <w:tcW w:type="dxa" w:w="481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Matriz de cargos/encargos para corregir, consultar, registrar asistencia y resolver justificativos.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  <w:insideH w:val="single" w:sz="6" w:space="0" w:color="AC6E40"/>
              <w:insideV w:val="single" w:sz="6" w:space="0" w:color="AC6E40"/>
            </w:tcBorders>
          </w:tcPr>
          <w:p>
            <w:pPr>
              <w:spacing w:before="0" w:after="0" w:line="252" w:lineRule="auto"/>
            </w:pPr>
            <w:r>
              <w:rPr>
                <w:rFonts w:ascii="Heebo Light" w:hAnsi="Heebo Light"/>
                <w:b w:val="0"/>
                <w:color w:val="292929"/>
                <w:sz w:val="14"/>
              </w:rPr>
              <w:t>En esta especificación y las operaciones públicas de Acceso/Planificación.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rPr>
          <w:color w:val="642138"/>
        </w:rPr>
        <w:t>10. Fuentes y estado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CAT-REQ-001 v1.2: línea base confirmada y decisiones pendientes.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Requisitos generales v2.0: redacción actual de RF-ASI-001 a RF-ASI-007 y RNF.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Priorización v1.3: importancia aprobada por requisito.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ZA-ALC-002 v1.0: límites modulares de esta propuesta.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Historias de usuario v2.5: actores y criterios; con una discrepancia editorial señalada en la sección 8.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EVID-REQ-APP-2026-10-13: decisión del tesista sobre falta automática, plazo máximo de tres días hábiles y validación de la Tesorera; no afirma aprobación de la organización o de la directora.</w:t>
      </w:r>
    </w:p>
    <w:p>
      <w:pPr>
        <w:pStyle w:val="Listaconvietas"/>
        <w:spacing w:after="40"/>
      </w:pPr>
      <w:r>
        <w:rPr>
          <w:rFonts w:ascii="Heebo Light" w:hAnsi="Heebo Light"/>
          <w:b w:val="0"/>
          <w:color w:val="292929"/>
          <w:sz w:val="17"/>
        </w:rPr>
        <w:t>Constitución 0.2.0 y ADR-0006: autorización en backend, propiedad de escrituras e integridad transaccional.</w:t>
      </w:r>
    </w:p>
    <w:p>
      <w:pPr>
        <w:keepLines/>
        <w:spacing w:before="160"/>
      </w:pPr>
      <w:r>
        <w:rPr>
          <w:rFonts w:ascii="Heebo Light" w:hAnsi="Heebo Light"/>
          <w:b/>
          <w:color w:val="642138"/>
          <w:sz w:val="18"/>
        </w:rPr>
        <w:t>ESTADO: propuesta interna pendiente de revisión. P-02, P-03, P-13 y P-14 siguen abiertos. No modifica CAT-REQ-001 ni reemplaza una especificación técnica; no está preparada para publicación al repositorio docente.</w:t>
      </w:r>
    </w:p>
    <w:sectPr w:rsidR="00F47597" w:rsidRPr="00A56C50" w:rsidSect="00034616">
      <w:headerReference w:type="default" r:id="rId9"/>
      <w:footerReference w:type="default" r:id="rId10"/>
      <w:pgSz w:w="11909" w:h="16834"/>
      <w:pgMar w:top="936" w:right="1008" w:bottom="864" w:left="1008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A1CC5" w14:textId="77777777" w:rsidR="00F47597" w:rsidRDefault="00F47597">
      <w:pPr>
        <w:spacing w:after="0" w:line="240" w:lineRule="auto"/>
      </w:pPr>
      <w:r>
        <w:separator/>
      </w:r>
    </w:p>
  </w:endnote>
  <w:endnote w:type="continuationSeparator" w:id="0">
    <w:p w14:paraId="564EFF48" w14:textId="77777777" w:rsidR="00F47597" w:rsidRDefault="00F47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CCAAF" w14:textId="062CBE0E" w:rsidR="00872B37" w:rsidRPr="00A56C50" w:rsidRDefault="00A56C50" w:rsidP="00A56C50">
    <w:pPr>
      <w:pStyle w:val="Piedepgina"/>
      <w:pBdr>
        <w:top w:val="single" w:sz="8" w:space="4" w:color="AC6E40"/>
      </w:pBdr>
      <w:tabs>
        <w:tab w:val="left" w:pos="5465"/>
        <w:tab w:val="right" w:pos="9893"/>
      </w:tabs>
      <w:spacing w:before="80"/>
      <w:rPr>
        <w:lang w:val="es-EC"/>
      </w:rPr>
    </w:pPr>
    <w:r>
      <w:rPr>
        <w:color w:val="642138"/>
        <w:sz w:val="16"/>
      </w:rPr>
      <w:tab/>
    </w:r>
    <w:r>
      <w:rPr>
        <w:b/>
        <w:color w:val="4C5B4A"/>
        <w:sz w:val="16"/>
        <w:lang w:val="es-EC"/>
      </w:rPr>
      <w:t>Comité de mujeres indígenas “Transito Amaguaña” de la parroquia Zhud</w:t>
    </w:r>
    <w:r w:rsidRPr="00A56C50">
      <w:rPr>
        <w:color w:val="642138"/>
        <w:sz w:val="16"/>
        <w:lang w:val="es-EC"/>
      </w:rPr>
      <w:tab/>
    </w:r>
    <w:r w:rsidR="00000000" w:rsidRPr="00A56C50">
      <w:rPr>
        <w:color w:val="642138"/>
        <w:sz w:val="16"/>
        <w:lang w:val="es-EC"/>
      </w:rPr>
      <w:t xml:space="preserve">Página </w:t>
    </w:r>
    <w:r w:rsidR="00000000">
      <w:fldChar w:fldCharType="begin"/>
    </w:r>
    <w:r w:rsidR="00000000" w:rsidRPr="00A56C50">
      <w:rPr>
        <w:lang w:val="es-EC"/>
      </w:rPr>
      <w:instrText>PAGE</w:instrText>
    </w:r>
    <w:r w:rsidR="00000000">
      <w:fldChar w:fldCharType="separate"/>
    </w:r>
    <w:r w:rsidR="00DE1D4A" w:rsidRPr="00A56C50">
      <w:rPr>
        <w:noProof/>
        <w:lang w:val="es-EC"/>
      </w:rPr>
      <w:t>2</w:t>
    </w:r>
    <w:r w:rsidR="0000000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297D5" w14:textId="77777777" w:rsidR="00F47597" w:rsidRDefault="00F47597">
      <w:pPr>
        <w:spacing w:after="0" w:line="240" w:lineRule="auto"/>
      </w:pPr>
      <w:r>
        <w:separator/>
      </w:r>
    </w:p>
  </w:footnote>
  <w:footnote w:type="continuationSeparator" w:id="0">
    <w:p w14:paraId="4C16AD26" w14:textId="77777777" w:rsidR="00F47597" w:rsidRDefault="00F47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2194" w14:textId="77777777" w:rsidR="00872B37" w:rsidRDefault="00872B37">
    <w:pPr>
      <w:pStyle w:val="Encabezado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1296"/>
      <w:gridCol w:w="8597"/>
    </w:tblGrid>
    <w:tr w:rsidR="00872B37" w:rsidRPr="00A56C50" w14:paraId="31FAD2BF" w14:textId="77777777" w:rsidTr="00A32810">
      <w:tc>
        <w:tcPr>
          <w:tcW w:w="1296" w:type="dxa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</w:tcBorders>
          <w:tcMar>
            <w:top w:w="20" w:type="dxa"/>
            <w:left w:w="20" w:type="dxa"/>
            <w:bottom w:w="45" w:type="dxa"/>
            <w:right w:w="20" w:type="dxa"/>
          </w:tcMar>
          <w:vAlign w:val="center"/>
        </w:tcPr>
        <w:p w14:paraId="6E51EC8D" w14:textId="47E5D197" w:rsidR="00872B37" w:rsidRDefault="00A32810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CA6E020" wp14:editId="4655E8B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23900" cy="723900"/>
                <wp:effectExtent l="0" t="0" r="0" b="0"/>
                <wp:wrapThrough wrapText="bothSides">
                  <wp:wrapPolygon edited="0">
                    <wp:start x="9095" y="0"/>
                    <wp:lineTo x="0" y="9095"/>
                    <wp:lineTo x="0" y="11937"/>
                    <wp:lineTo x="8526" y="21032"/>
                    <wp:lineTo x="9095" y="21032"/>
                    <wp:lineTo x="11937" y="21032"/>
                    <wp:lineTo x="12505" y="21032"/>
                    <wp:lineTo x="21032" y="11368"/>
                    <wp:lineTo x="21032" y="9095"/>
                    <wp:lineTo x="11937" y="0"/>
                    <wp:lineTo x="9095" y="0"/>
                  </wp:wrapPolygon>
                </wp:wrapThrough>
                <wp:docPr id="2115954620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597" w:type="dxa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</w:tcBorders>
          <w:tcMar>
            <w:top w:w="20" w:type="dxa"/>
            <w:left w:w="20" w:type="dxa"/>
            <w:bottom w:w="45" w:type="dxa"/>
            <w:right w:w="20" w:type="dxa"/>
          </w:tcMar>
        </w:tcPr>
        <w:p w14:paraId="57ECC97E" w14:textId="6A4D970A" w:rsidR="00872B37" w:rsidRPr="00A56C50" w:rsidRDefault="00000000">
          <w:pPr>
            <w:spacing w:after="0"/>
            <w:jc w:val="right"/>
            <w:rPr>
              <w:lang w:val="es-EC"/>
            </w:rPr>
          </w:pPr>
          <w:r>
            <w:t>ZHUD ALELÍ  |  ZA-CU-002  |  CASOS DE USO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43884">
    <w:abstractNumId w:val="8"/>
  </w:num>
  <w:num w:numId="2" w16cid:durableId="1397586179">
    <w:abstractNumId w:val="6"/>
  </w:num>
  <w:num w:numId="3" w16cid:durableId="141511066">
    <w:abstractNumId w:val="5"/>
  </w:num>
  <w:num w:numId="4" w16cid:durableId="1209075834">
    <w:abstractNumId w:val="4"/>
  </w:num>
  <w:num w:numId="5" w16cid:durableId="776292030">
    <w:abstractNumId w:val="7"/>
  </w:num>
  <w:num w:numId="6" w16cid:durableId="1849557611">
    <w:abstractNumId w:val="3"/>
  </w:num>
  <w:num w:numId="7" w16cid:durableId="1583367723">
    <w:abstractNumId w:val="2"/>
  </w:num>
  <w:num w:numId="8" w16cid:durableId="1979525533">
    <w:abstractNumId w:val="1"/>
  </w:num>
  <w:num w:numId="9" w16cid:durableId="208714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A60"/>
    <w:rsid w:val="00872B37"/>
    <w:rsid w:val="00A32810"/>
    <w:rsid w:val="00A56C50"/>
    <w:rsid w:val="00AA1D8D"/>
    <w:rsid w:val="00B47730"/>
    <w:rsid w:val="00CB0664"/>
    <w:rsid w:val="00DE1D4A"/>
    <w:rsid w:val="00F475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8848DB"/>
  <w14:defaultImageDpi w14:val="300"/>
  <w15:docId w15:val="{C07A0781-5843-4CB4-8495-7640FB21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Heebo Light" w:eastAsia="Heebo Light" w:hAnsi="Heebo Light"/>
      <w:color w:val="222222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long Regular" w:hAnsi="Mallong Regular" w:eastAsia="Mallong Regular"/>
      <w:b/>
      <w:bCs/>
      <w:color w:val="642138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long Regular" w:hAnsi="Mallong Regular" w:eastAsia="Mallong Regular"/>
      <w:b/>
      <w:bCs/>
      <w:color w:val="642138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long Regular" w:hAnsi="Mallong Regular" w:eastAsia="Mallong Regular"/>
      <w:b/>
      <w:bCs/>
      <w:color w:val="642138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642138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1579</Words>
  <Characters>8687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ZA-ALC-001 Alcance del módulo de acceso de usuarias y roles</vt:lpstr>
      <vt:lpstr/>
    </vt:vector>
  </TitlesOfParts>
  <Manager/>
  <Company/>
  <LinksUpToDate>false</LinksUpToDate>
  <CharactersWithSpaces>10246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ZA-CU-002 v1.1 Casos de uso detallados de asistencia y participación</dc:title>
  <dc:subject>Fase 2 — Especificación de casos de uso</dc:subject>
  <dc:creator>Franklin Acero; asistencia de redacción Codex</dc:creator>
  <cp:keywords>Zhud Alelí, ZA-CU-002, asistencia, participación, casos de uso</cp:keywords>
  <dc:description>generated by python-docx</dc:description>
  <cp:lastModifiedBy>Franklin Acero Camas</cp:lastModifiedBy>
  <cp:revision>3</cp:revision>
  <dcterms:created xsi:type="dcterms:W3CDTF">2026-10-13T22:15:00Z</dcterms:created>
  <dcterms:modified xsi:type="dcterms:W3CDTF">2026-10-13T22:33:00Z</dcterms:modified>
  <cp:category/>
</cp:coreProperties>
</file>